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SQL Basics Practice Problems 04 – SQL Queries</w:t>
      </w:r>
    </w:p>
    <w:p>
      <w:r>
        <w:rPr>
          <w:i/>
        </w:rPr>
        <w:t>Question + Query only — readable multi-line SQL format</w:t>
      </w:r>
    </w:p>
    <w:p>
      <w:r>
        <w:rPr>
          <w:b/>
        </w:rPr>
        <w:t>1. Find the titles of courses in the Comp. Sci. department that have 3 credits.</w:t>
      </w:r>
    </w:p>
    <w:p>
      <w:r>
        <w:rPr>
          <w:rFonts w:ascii="Consolas" w:hAnsi="Consolas"/>
          <w:sz w:val="20"/>
        </w:rPr>
        <w:t>SELECT title</w:t>
        <w:br/>
        <w:t>FROM course</w:t>
        <w:br/>
        <w:t>WHERE dept_name = 'Comp. Sci.'</w:t>
        <w:br/>
        <w:t xml:space="preserve">  AND credits = 3;</w:t>
      </w:r>
    </w:p>
    <w:p>
      <w:r>
        <w:rPr>
          <w:b/>
        </w:rPr>
        <w:t>2. Find the IDs of all students who were taught by an instructor named Einstein; make sure there are no duplicates in the result.</w:t>
      </w:r>
    </w:p>
    <w:p>
      <w:r>
        <w:rPr>
          <w:rFonts w:ascii="Consolas" w:hAnsi="Consolas"/>
          <w:sz w:val="20"/>
        </w:rPr>
        <w:t>SELECT DISTINCT t.ID</w:t>
        <w:br/>
        <w:t>FROM takes t</w:t>
        <w:br/>
        <w:t>JOIN teaches te</w:t>
        <w:br/>
        <w:t xml:space="preserve">    ON t.course_id = te.course_id</w:t>
        <w:br/>
        <w:t xml:space="preserve">   AND t.sec_id = te.sec_id</w:t>
        <w:br/>
        <w:t xml:space="preserve">   AND t.semester = te.semester</w:t>
        <w:br/>
        <w:t xml:space="preserve">   AND t.year = te.year</w:t>
        <w:br/>
        <w:t>JOIN instructor i</w:t>
        <w:br/>
        <w:t xml:space="preserve">    ON te.ID = i.ID</w:t>
        <w:br/>
        <w:t>WHERE i.name = 'Einstein';</w:t>
      </w:r>
    </w:p>
    <w:p>
      <w:r>
        <w:rPr>
          <w:b/>
        </w:rPr>
        <w:t>3. Find the ID and name of each student who has taken at least one Comp. Sci. course; make sure there are no duplicate names in the result.</w:t>
      </w:r>
    </w:p>
    <w:p>
      <w:r>
        <w:rPr>
          <w:rFonts w:ascii="Consolas" w:hAnsi="Consolas"/>
          <w:sz w:val="20"/>
        </w:rPr>
        <w:t>SELECT DISTINCT s.ID,</w:t>
        <w:br/>
        <w:t xml:space="preserve">       s.name</w:t>
        <w:br/>
        <w:t>FROM student s</w:t>
        <w:br/>
        <w:t>JOIN takes t</w:t>
        <w:br/>
        <w:t xml:space="preserve">    ON s.ID = t.ID</w:t>
        <w:br/>
        <w:t>WHERE t.course_id IN (</w:t>
        <w:br/>
        <w:t xml:space="preserve">    SELECT course_id</w:t>
        <w:br/>
        <w:t xml:space="preserve">    FROM course</w:t>
        <w:br/>
        <w:t xml:space="preserve">    WHERE dept_name = 'Comp. Sci.'</w:t>
        <w:br/>
        <w:t>);</w:t>
      </w:r>
    </w:p>
    <w:p>
      <w:r>
        <w:rPr>
          <w:b/>
        </w:rPr>
        <w:t>4. Find the course id, section id, and building for each section of a Biology course.</w:t>
      </w:r>
    </w:p>
    <w:p>
      <w:r>
        <w:rPr>
          <w:rFonts w:ascii="Consolas" w:hAnsi="Consolas"/>
          <w:sz w:val="20"/>
        </w:rPr>
        <w:t>SELECT s.course_id,</w:t>
        <w:br/>
        <w:t xml:space="preserve">       s.sec_id,</w:t>
        <w:br/>
        <w:t xml:space="preserve">       s.building</w:t>
        <w:br/>
        <w:t>FROM section s</w:t>
        <w:br/>
        <w:t>JOIN course c</w:t>
        <w:br/>
        <w:t xml:space="preserve">    ON s.course_id = c.course_id</w:t>
        <w:br/>
        <w:t>WHERE c.dept_name = 'Biology';</w:t>
      </w:r>
    </w:p>
    <w:p>
      <w:r>
        <w:rPr>
          <w:b/>
        </w:rPr>
        <w:t>5. Output instructor names sorted by the ratio of their salary to their department's budget (in ascending order).</w:t>
      </w:r>
    </w:p>
    <w:p>
      <w:r>
        <w:rPr>
          <w:rFonts w:ascii="Consolas" w:hAnsi="Consolas"/>
          <w:sz w:val="20"/>
        </w:rPr>
        <w:t>SELECT i.name</w:t>
        <w:br/>
        <w:t>FROM instructor i</w:t>
        <w:br/>
        <w:t>JOIN department d</w:t>
        <w:br/>
        <w:t xml:space="preserve">    ON i.dept_name = d.dept_name</w:t>
        <w:br/>
        <w:t>ORDER BY i.salary / d.budget ASC;</w:t>
      </w:r>
    </w:p>
    <w:p>
      <w:r>
        <w:rPr>
          <w:b/>
        </w:rPr>
        <w:t>6. Output instructor names and buildings for each building an instructor has taught in. Include instructor names who have not taught any classes (the building name should be NULL in this case).</w:t>
      </w:r>
    </w:p>
    <w:p>
      <w:r>
        <w:rPr>
          <w:rFonts w:ascii="Consolas" w:hAnsi="Consolas"/>
          <w:sz w:val="20"/>
        </w:rPr>
        <w:t>SELECT i.name,</w:t>
        <w:br/>
        <w:t xml:space="preserve">       s.building</w:t>
        <w:br/>
        <w:t>FROM instructor i</w:t>
        <w:br/>
        <w:t>LEFT JOIN teaches t</w:t>
        <w:br/>
        <w:t xml:space="preserve">    ON i.ID = t.ID</w:t>
        <w:br/>
        <w:t>LEFT JOIN section s</w:t>
        <w:br/>
        <w:t xml:space="preserve">    ON t.course_id = s.course_id</w:t>
        <w:br/>
        <w:t xml:space="preserve">   AND t.sec_id = s.sec_id</w:t>
        <w:br/>
        <w:t xml:space="preserve">   AND t.semester = s.semester</w:t>
        <w:br/>
        <w:t xml:space="preserve">   AND t.year = s.year;</w:t>
      </w:r>
    </w:p>
    <w:p>
      <w:r>
        <w:rPr>
          <w:b/>
        </w:rPr>
        <w:t>7. Find the names of those departments whose budget is higher than that of Astronomy. List them in alphabetic order.</w:t>
      </w:r>
    </w:p>
    <w:p>
      <w:r>
        <w:rPr>
          <w:rFonts w:ascii="Consolas" w:hAnsi="Consolas"/>
          <w:sz w:val="20"/>
        </w:rPr>
        <w:t>SELECT dept_name</w:t>
        <w:br/>
        <w:t>FROM department</w:t>
        <w:br/>
        <w:t>WHERE budget &gt; (</w:t>
        <w:br/>
        <w:t xml:space="preserve">    SELECT budget</w:t>
        <w:br/>
        <w:t xml:space="preserve">    FROM department</w:t>
        <w:br/>
        <w:t xml:space="preserve">    WHERE dept_name = 'Astronomy'</w:t>
        <w:br/>
        <w:t>)</w:t>
        <w:br/>
        <w:t>ORDER BY dept_name;</w:t>
      </w:r>
    </w:p>
    <w:p>
      <w:r>
        <w:rPr>
          <w:b/>
        </w:rPr>
        <w:t>8. Output instructor names and buildings for each building an instructor has taught in. Include instructor names who have not taught any classes (the building name should be NULL in this case).</w:t>
      </w:r>
    </w:p>
    <w:p>
      <w:r>
        <w:rPr>
          <w:rFonts w:ascii="Consolas" w:hAnsi="Consolas"/>
          <w:sz w:val="20"/>
        </w:rPr>
        <w:t>SELECT i.name,</w:t>
        <w:br/>
        <w:t xml:space="preserve">       s.building</w:t>
        <w:br/>
        <w:t>FROM instructor i</w:t>
        <w:br/>
        <w:t>LEFT JOIN teaches t</w:t>
        <w:br/>
        <w:t xml:space="preserve">    ON i.ID = t.ID</w:t>
        <w:br/>
        <w:t>LEFT JOIN section s</w:t>
        <w:br/>
        <w:t xml:space="preserve">    ON t.course_id = s.course_id</w:t>
        <w:br/>
        <w:t xml:space="preserve">   AND t.sec_id = s.sec_id</w:t>
        <w:br/>
        <w:t xml:space="preserve">   AND t.semester = s.semester</w:t>
        <w:br/>
        <w:t xml:space="preserve">   AND t.year = s.year;</w:t>
      </w:r>
    </w:p>
    <w:p>
      <w:r>
        <w:rPr>
          <w:b/>
        </w:rPr>
        <w:t>9. For each student who has retaken a course at least twice (i.e., the student has taken the course at least three times), show the course ID and the student's ID. Please display your results in order of course ID and do not display duplicate rows.</w:t>
      </w:r>
    </w:p>
    <w:p>
      <w:r>
        <w:rPr>
          <w:rFonts w:ascii="Consolas" w:hAnsi="Consolas"/>
          <w:sz w:val="20"/>
        </w:rPr>
        <w:t>SELECT course_id,</w:t>
        <w:br/>
        <w:t xml:space="preserve">       ID</w:t>
        <w:br/>
        <w:t>FROM takes</w:t>
        <w:br/>
        <w:t>GROUP BY course_id, ID</w:t>
        <w:br/>
        <w:t>HAVING COUNT(*) &gt;= 3</w:t>
        <w:br/>
        <w:t>ORDER BY course_id;</w:t>
      </w:r>
    </w:p>
    <w:p>
      <w:r>
        <w:rPr>
          <w:b/>
        </w:rPr>
        <w:t>10. Find the names of Biology students who have taken at least 3 Accounting courses.</w:t>
      </w:r>
    </w:p>
    <w:p>
      <w:r>
        <w:rPr>
          <w:rFonts w:ascii="Consolas" w:hAnsi="Consolas"/>
          <w:sz w:val="20"/>
        </w:rPr>
        <w:t>SELECT s.name</w:t>
        <w:br/>
        <w:t>FROM student s</w:t>
        <w:br/>
        <w:t>JOIN takes t</w:t>
        <w:br/>
        <w:t xml:space="preserve">    ON s.ID = t.ID</w:t>
        <w:br/>
        <w:t>JOIN course c</w:t>
        <w:br/>
        <w:t xml:space="preserve">    ON t.course_id = c.course_id</w:t>
        <w:br/>
        <w:t>WHERE s.dept_name = 'Biology'</w:t>
        <w:br/>
        <w:t xml:space="preserve">  AND c.title LIKE '%Accounting%'</w:t>
        <w:br/>
        <w:t>GROUP BY s.ID, s.name</w:t>
        <w:br/>
        <w:t>HAVING COUNT(DISTINCT t.course_id) &gt;= 3;</w:t>
      </w:r>
    </w:p>
    <w:p>
      <w:r>
        <w:rPr>
          <w:b/>
        </w:rPr>
        <w:t>11. Find the rank and name of the 10 students who earned the most A grades (A-, A, A+). Use alphabetical order by name to break ties. Note: the browser SQLite does not support window functions.</w:t>
      </w:r>
    </w:p>
    <w:p>
      <w:r>
        <w:rPr>
          <w:rFonts w:ascii="Consolas" w:hAnsi="Consolas"/>
          <w:sz w:val="20"/>
        </w:rPr>
        <w:t>SELECT name,</w:t>
        <w:br/>
        <w:t xml:space="preserve">       (</w:t>
        <w:br/>
        <w:t xml:space="preserve">           SELECT COUNT(*)</w:t>
        <w:br/>
        <w:t xml:space="preserve">           FROM takes t</w:t>
        <w:br/>
        <w:t xml:space="preserve">           WHERE t.ID = s.ID</w:t>
        <w:br/>
        <w:t xml:space="preserve">             AND t.grade IN ('A-', 'A', 'A+')</w:t>
        <w:br/>
        <w:t xml:space="preserve">       ) AS rank</w:t>
        <w:br/>
        <w:t>FROM student s</w:t>
        <w:br/>
        <w:t>ORDER BY rank DESC, name</w:t>
        <w:br/>
        <w:t>LIMIT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
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EXAM &amp; LAB QUICK NOTE</w:t>
      </w:r>
    </w:p>
    <w:p>
      <w:pPr>
        <w:jc w:val="center"/>
      </w:pPr>
      <w:r>
        <w:rPr>
          <w:i/>
        </w:rPr>
        <w:t>Beginner → Exam-ready | Query writing, patterns &amp; explanations</w:t>
      </w:r>
    </w:p>
    <w:p>
      <w:pPr>
        <w:pStyle w:val="Heading1"/>
      </w:pPr>
      <w:r>
        <w:t>1. SQL কী?</w:t>
      </w:r>
    </w:p>
    <w:p>
      <w:r>
        <w:t>SQL (Structured Query Language) দিয়ে database-এর data create, insert, read, update, delete এবং manage করা হয়। Lab/exam-এ সবচেয়ে গুরুত্বপূর্ণ: SELECT, WHERE, ORDER BY, GROUP BY, HAVING, JOIN, aggregate functions, subquery ও constraints.</w:t>
      </w:r>
    </w:p>
    <w:p>
      <w:pPr>
        <w:pStyle w:val="Heading1"/>
      </w:pPr>
      <w:r>
        <w:t>2. Query লেখার 7টি প্রশ্ন</w:t>
      </w:r>
    </w:p>
    <w:p>
      <w:pPr>
        <w:pStyle w:val="ListBullet"/>
      </w:pPr>
      <w:r>
        <w:t>কোন data দেখাব? → SELECT</w:t>
      </w:r>
    </w:p>
    <w:p>
      <w:pPr>
        <w:pStyle w:val="ListBullet"/>
      </w:pPr>
      <w:r>
        <w:t>কোন table? → FROM</w:t>
      </w:r>
    </w:p>
    <w:p>
      <w:pPr>
        <w:pStyle w:val="ListBullet"/>
      </w:pPr>
      <w:r>
        <w:t>কোন condition? → WHERE</w:t>
      </w:r>
    </w:p>
    <w:p>
      <w:pPr>
        <w:pStyle w:val="ListBullet"/>
      </w:pPr>
      <w:r>
        <w:t>অন্য table লাগবে? → JOIN + ON</w:t>
      </w:r>
    </w:p>
    <w:p>
      <w:pPr>
        <w:pStyle w:val="ListBullet"/>
      </w:pPr>
      <w:r>
        <w:t>প্রতি department/group-এর হিসাব? → GROUP BY</w:t>
      </w:r>
    </w:p>
    <w:p>
      <w:pPr>
        <w:pStyle w:val="ListBullet"/>
      </w:pPr>
      <w:r>
        <w:t>group-এর condition? → HAVING</w:t>
      </w:r>
    </w:p>
    <w:p>
      <w:pPr>
        <w:pStyle w:val="ListBullet"/>
      </w:pPr>
      <w:r>
        <w:t>কীভাবে সাজাব? → ORDER BY</w:t>
      </w:r>
    </w:p>
    <w:p>
      <w:pPr>
        <w:pStyle w:val="Heading1"/>
      </w:pPr>
      <w:r>
        <w:t>3. Basic SELECT</w:t>
      </w:r>
    </w:p>
    <w:p>
      <w:pPr>
        <w:ind w:left="288"/>
      </w:pPr>
      <w:r>
        <w:rPr>
          <w:rFonts w:ascii="Consolas" w:hAnsi="Consolas"/>
          <w:sz w:val="19"/>
        </w:rPr>
        <w:t>SELECT column1, column2</w:t>
        <w:br/>
        <w:t>FROM table_name;</w:t>
      </w:r>
    </w:p>
    <w:p>
      <w:pPr>
        <w:ind w:left="288"/>
      </w:pPr>
      <w:r>
        <w:rPr>
          <w:rFonts w:ascii="Consolas" w:hAnsi="Consolas"/>
          <w:sz w:val="19"/>
        </w:rPr>
        <w:t>SELECT * FROM employee;</w:t>
      </w:r>
    </w:p>
    <w:p>
      <w:pPr>
        <w:pStyle w:val="ListBullet"/>
      </w:pPr>
      <w:r>
        <w:t>* = সব column</w:t>
      </w:r>
    </w:p>
    <w:p>
      <w:pPr>
        <w:pStyle w:val="ListBullet"/>
      </w:pPr>
      <w:r>
        <w:t>একাধিক column হলে comma: SELECT name, salary</w:t>
      </w:r>
    </w:p>
    <w:p>
      <w:pPr>
        <w:pStyle w:val="Heading1"/>
      </w:pPr>
      <w:r>
        <w:t>4. WHERE — Filtering</w:t>
      </w:r>
    </w:p>
    <w:p>
      <w:pPr>
        <w:ind w:left="288"/>
      </w:pPr>
      <w:r>
        <w:rPr>
          <w:rFonts w:ascii="Consolas" w:hAnsi="Consolas"/>
          <w:sz w:val="19"/>
        </w:rPr>
        <w:t>SELECT name, salary FROM instructor WHERE salary &gt; 70000;</w:t>
      </w:r>
    </w:p>
    <w:p>
      <w:pPr>
        <w:pStyle w:val="ListBullet"/>
      </w:pPr>
      <w:r>
        <w:t>= equal</w:t>
      </w:r>
    </w:p>
    <w:p>
      <w:pPr>
        <w:pStyle w:val="ListBullet"/>
      </w:pPr>
      <w:r>
        <w:t>&lt;&gt; বা != not equal</w:t>
      </w:r>
    </w:p>
    <w:p>
      <w:pPr>
        <w:pStyle w:val="ListBullet"/>
      </w:pPr>
      <w:r>
        <w:t>&gt; greater than</w:t>
      </w:r>
    </w:p>
    <w:p>
      <w:pPr>
        <w:pStyle w:val="ListBullet"/>
      </w:pPr>
      <w:r>
        <w:t>&lt; less than</w:t>
      </w:r>
    </w:p>
    <w:p>
      <w:pPr>
        <w:pStyle w:val="ListBullet"/>
      </w:pPr>
      <w:r>
        <w:t>&gt;= greater/equal</w:t>
      </w:r>
    </w:p>
    <w:p>
      <w:pPr>
        <w:pStyle w:val="ListBullet"/>
      </w:pPr>
      <w:r>
        <w:t>&lt;= less/equal</w:t>
      </w:r>
    </w:p>
    <w:p>
      <w:pPr>
        <w:ind w:left="288"/>
      </w:pPr>
      <w:r>
        <w:rPr>
          <w:rFonts w:ascii="Consolas" w:hAnsi="Consolas"/>
          <w:sz w:val="19"/>
        </w:rPr>
        <w:t>WHERE salary BETWEEN 50000 AND 80000;</w:t>
      </w:r>
    </w:p>
    <w:p>
      <w:pPr>
        <w:ind w:left="288"/>
      </w:pPr>
      <w:r>
        <w:rPr>
          <w:rFonts w:ascii="Consolas" w:hAnsi="Consolas"/>
          <w:sz w:val="19"/>
        </w:rPr>
        <w:t>WHERE dept_name IN ('Physics','Biology');</w:t>
      </w:r>
    </w:p>
    <w:p>
      <w:pPr>
        <w:ind w:left="288"/>
      </w:pPr>
      <w:r>
        <w:rPr>
          <w:rFonts w:ascii="Consolas" w:hAnsi="Consolas"/>
          <w:sz w:val="19"/>
        </w:rPr>
        <w:t>WHERE name LIKE 'A%';</w:t>
      </w:r>
    </w:p>
    <w:p>
      <w:pPr>
        <w:ind w:left="288"/>
      </w:pPr>
      <w:r>
        <w:rPr>
          <w:rFonts w:ascii="Consolas" w:hAnsi="Consolas"/>
          <w:sz w:val="19"/>
        </w:rPr>
        <w:t>WHERE phone_number IS NULL;</w:t>
      </w:r>
    </w:p>
    <w:p>
      <w:pPr>
        <w:pStyle w:val="Heading1"/>
      </w:pPr>
      <w:r>
        <w:t>5. AND / OR / NOT</w:t>
      </w:r>
    </w:p>
    <w:p>
      <w:pPr>
        <w:ind w:left="288"/>
      </w:pPr>
      <w:r>
        <w:rPr>
          <w:rFonts w:ascii="Consolas" w:hAnsi="Consolas"/>
          <w:sz w:val="19"/>
        </w:rPr>
        <w:t>SELECT * FROM instructor WHERE dept_name='Physics' AND salary&gt;80000;</w:t>
      </w:r>
    </w:p>
    <w:p>
      <w:pPr>
        <w:ind w:left="288"/>
      </w:pPr>
      <w:r>
        <w:rPr>
          <w:rFonts w:ascii="Consolas" w:hAnsi="Consolas"/>
          <w:sz w:val="19"/>
        </w:rPr>
        <w:t>SELECT * FROM instructor WHERE dept_name='Physics' OR dept_name='Biology';</w:t>
      </w:r>
    </w:p>
    <w:p>
      <w:pPr>
        <w:ind w:left="288"/>
      </w:pPr>
      <w:r>
        <w:rPr>
          <w:rFonts w:ascii="Consolas" w:hAnsi="Consolas"/>
          <w:sz w:val="19"/>
        </w:rPr>
        <w:t>SELECT * FROM instructor WHERE NOT dept_name='Physics';</w:t>
      </w:r>
    </w:p>
    <w:p>
      <w:pPr>
        <w:pStyle w:val="ListBullet"/>
      </w:pPr>
      <w:r>
        <w:t>AND = সব condition true</w:t>
      </w:r>
    </w:p>
    <w:p>
      <w:pPr>
        <w:pStyle w:val="ListBullet"/>
      </w:pPr>
      <w:r>
        <w:t>OR = যেকোনো একটি true</w:t>
      </w:r>
    </w:p>
    <w:p>
      <w:pPr>
        <w:pStyle w:val="ListBullet"/>
      </w:pPr>
      <w:r>
        <w:t>NOT = condition-এর বিপরীত</w:t>
      </w:r>
    </w:p>
    <w:p>
      <w:pPr>
        <w:pStyle w:val="Heading1"/>
      </w:pPr>
      <w:r>
        <w:t>6. DISTINCT</w:t>
      </w:r>
    </w:p>
    <w:p>
      <w:pPr>
        <w:ind w:left="288"/>
      </w:pPr>
      <w:r>
        <w:rPr>
          <w:rFonts w:ascii="Consolas" w:hAnsi="Consolas"/>
          <w:sz w:val="19"/>
        </w:rPr>
        <w:t>SELECT DISTINCT dept_name FROM instructor;</w:t>
      </w:r>
    </w:p>
    <w:p>
      <w:r>
        <w:t>Duplicate বাদ দিয়ে unique value দেখায়।</w:t>
      </w:r>
    </w:p>
    <w:p>
      <w:pPr>
        <w:pStyle w:val="Heading1"/>
      </w:pPr>
      <w:r>
        <w:t>7. ORDER BY</w:t>
      </w:r>
    </w:p>
    <w:p>
      <w:pPr>
        <w:ind w:left="288"/>
      </w:pPr>
      <w:r>
        <w:rPr>
          <w:rFonts w:ascii="Consolas" w:hAnsi="Consolas"/>
          <w:sz w:val="19"/>
        </w:rPr>
        <w:t>SELECT name, salary FROM instructor ORDER BY salary DESC;</w:t>
      </w:r>
    </w:p>
    <w:p>
      <w:pPr>
        <w:pStyle w:val="ListBullet"/>
      </w:pPr>
      <w:r>
        <w:t>ASC = ছোট→বড় / A→Z</w:t>
      </w:r>
    </w:p>
    <w:p>
      <w:pPr>
        <w:pStyle w:val="ListBullet"/>
      </w:pPr>
      <w:r>
        <w:t>DESC = বড়→ছোট / Z→A</w:t>
      </w:r>
    </w:p>
    <w:p>
      <w:pPr>
        <w:ind w:left="288"/>
      </w:pPr>
      <w:r>
        <w:rPr>
          <w:rFonts w:ascii="Consolas" w:hAnsi="Consolas"/>
          <w:sz w:val="19"/>
        </w:rPr>
        <w:t>ORDER BY dept_name ASC, salary DESC;</w:t>
      </w:r>
    </w:p>
    <w:p>
      <w:pPr>
        <w:pStyle w:val="Heading1"/>
      </w:pPr>
      <w:r>
        <w:t>8. Aggregate Functions</w:t>
      </w:r>
    </w:p>
    <w:p>
      <w:pPr>
        <w:pStyle w:val="ListBullet"/>
      </w:pPr>
      <w:r>
        <w:t>COUNT() → count</w:t>
      </w:r>
    </w:p>
    <w:p>
      <w:pPr>
        <w:pStyle w:val="ListBullet"/>
      </w:pPr>
      <w:r>
        <w:t>SUM() → total</w:t>
      </w:r>
    </w:p>
    <w:p>
      <w:pPr>
        <w:pStyle w:val="ListBullet"/>
      </w:pPr>
      <w:r>
        <w:t>AVG() → average</w:t>
      </w:r>
    </w:p>
    <w:p>
      <w:pPr>
        <w:pStyle w:val="ListBullet"/>
      </w:pPr>
      <w:r>
        <w:t>MAX() → maximum</w:t>
      </w:r>
    </w:p>
    <w:p>
      <w:pPr>
        <w:pStyle w:val="ListBullet"/>
      </w:pPr>
      <w:r>
        <w:t>MIN() → minimum</w:t>
      </w:r>
    </w:p>
    <w:p>
      <w:pPr>
        <w:ind w:left="288"/>
      </w:pPr>
      <w:r>
        <w:rPr>
          <w:rFonts w:ascii="Consolas" w:hAnsi="Consolas"/>
          <w:sz w:val="19"/>
        </w:rPr>
        <w:t>SELECT COUNT(*) FROM instructor;</w:t>
      </w:r>
    </w:p>
    <w:p>
      <w:pPr>
        <w:ind w:left="288"/>
      </w:pPr>
      <w:r>
        <w:rPr>
          <w:rFonts w:ascii="Consolas" w:hAnsi="Consolas"/>
          <w:sz w:val="19"/>
        </w:rPr>
        <w:t>SELECT AVG(salary) FROM instructor;</w:t>
      </w:r>
    </w:p>
    <w:p>
      <w:pPr>
        <w:ind w:left="288"/>
      </w:pPr>
      <w:r>
        <w:rPr>
          <w:rFonts w:ascii="Consolas" w:hAnsi="Consolas"/>
          <w:sz w:val="19"/>
        </w:rPr>
        <w:t>SELECT MAX(salary), MIN(salary) FROM instructor;</w:t>
      </w:r>
    </w:p>
    <w:p>
      <w:pPr>
        <w:pStyle w:val="Heading1"/>
      </w:pPr>
      <w:r>
        <w:t>9. GROUP BY</w:t>
      </w:r>
    </w:p>
    <w:p>
      <w:r>
        <w:t>“প্রতি department”, “প্রতি job” বা “প্রতি category” হলে GROUP BY লাগে।</w:t>
      </w:r>
    </w:p>
    <w:p>
      <w:pPr>
        <w:ind w:left="288"/>
      </w:pPr>
      <w:r>
        <w:rPr>
          <w:rFonts w:ascii="Consolas" w:hAnsi="Consolas"/>
          <w:sz w:val="19"/>
        </w:rPr>
        <w:t>SELECT dept_name, COUNT(*) AS total</w:t>
        <w:br/>
        <w:t>FROM instructor</w:t>
        <w:br/>
        <w:t>GROUP BY dept_name;</w:t>
      </w:r>
    </w:p>
    <w:p>
      <w:pPr>
        <w:ind w:left="288"/>
      </w:pPr>
      <w:r>
        <w:rPr>
          <w:rFonts w:ascii="Consolas" w:hAnsi="Consolas"/>
          <w:sz w:val="19"/>
        </w:rPr>
        <w:t>SELECT dept_name, AVG(salary) AS avg_salary</w:t>
        <w:br/>
        <w:t>FROM instructor</w:t>
        <w:br/>
        <w:t>GROUP BY dept_name;</w:t>
      </w:r>
    </w:p>
    <w:p>
      <w:pPr>
        <w:pStyle w:val="Heading1"/>
      </w:pPr>
      <w:r>
        <w:t>10. HAVING</w:t>
      </w:r>
    </w:p>
    <w:p>
      <w:r>
        <w:t>WHERE row filter করে; HAVING group filter করে।</w:t>
      </w:r>
    </w:p>
    <w:p>
      <w:pPr>
        <w:ind w:left="288"/>
      </w:pPr>
      <w:r>
        <w:rPr>
          <w:rFonts w:ascii="Consolas" w:hAnsi="Consolas"/>
          <w:sz w:val="19"/>
        </w:rPr>
        <w:t>SELECT dept_name, AVG(salary) AS avg_salary</w:t>
        <w:br/>
        <w:t>FROM instructor</w:t>
        <w:br/>
        <w:t>GROUP BY dept_name</w:t>
        <w:br/>
        <w:t>HAVING AVG(salary)&gt;80000;</w:t>
      </w:r>
    </w:p>
    <w:p>
      <w:pPr>
        <w:pStyle w:val="ListBullet"/>
      </w:pPr>
      <w:r>
        <w:t>WHERE → individual row</w:t>
      </w:r>
    </w:p>
    <w:p>
      <w:pPr>
        <w:pStyle w:val="ListBullet"/>
      </w:pPr>
      <w:r>
        <w:t>HAVING → group/aggregate result</w:t>
      </w:r>
    </w:p>
    <w:p>
      <w:pPr>
        <w:pStyle w:val="Heading1"/>
      </w:pPr>
      <w:r>
        <w:t>11. JOIN</w:t>
      </w:r>
    </w:p>
    <w:p>
      <w:r>
        <w:t>দুই বা বেশি table-এর related data একসাথে আনতে JOIN ব্যবহার করা হয়। আগে common key/column চিনুন।</w:t>
      </w:r>
    </w:p>
    <w:p>
      <w:pPr>
        <w:ind w:left="288"/>
      </w:pPr>
      <w:r>
        <w:rPr>
          <w:rFonts w:ascii="Consolas" w:hAnsi="Consolas"/>
          <w:sz w:val="19"/>
        </w:rPr>
        <w:t>SELECT i.name, d.budget</w:t>
        <w:br/>
        <w:t>FROM instructor i</w:t>
        <w:br/>
        <w:t>JOIN department d</w:t>
        <w:br/>
        <w:t>ON i.dept_name=d.dept_name;</w:t>
      </w:r>
    </w:p>
    <w:p>
      <w:pPr>
        <w:pStyle w:val="ListBullet"/>
      </w:pPr>
      <w:r>
        <w:t>i = instructor, d = department</w:t>
      </w:r>
    </w:p>
    <w:p>
      <w:pPr>
        <w:pStyle w:val="ListBullet"/>
      </w:pPr>
      <w:r>
        <w:t>ON = কোন column দিয়ে table connect হবে</w:t>
      </w:r>
    </w:p>
    <w:p>
      <w:pPr>
        <w:ind w:left="288"/>
      </w:pPr>
      <w:r>
        <w:rPr>
          <w:rFonts w:ascii="Consolas" w:hAnsi="Consolas"/>
          <w:sz w:val="19"/>
        </w:rPr>
        <w:t>SELECT e.first_name, j.job_title</w:t>
        <w:br/>
        <w:t>FROM employee e</w:t>
        <w:br/>
        <w:t>JOIN jobs j ON e.job_id=j.job_id;</w:t>
      </w:r>
    </w:p>
    <w:p>
      <w:pPr>
        <w:pStyle w:val="Heading1"/>
      </w:pPr>
      <w:r>
        <w:t>12. LEFT JOIN</w:t>
      </w:r>
    </w:p>
    <w:p>
      <w:pPr>
        <w:ind w:left="288"/>
      </w:pPr>
      <w:r>
        <w:rPr>
          <w:rFonts w:ascii="Consolas" w:hAnsi="Consolas"/>
          <w:sz w:val="19"/>
        </w:rPr>
        <w:t>SELECT c.course_id, c.title, COUNT(t.ID) AS total_students</w:t>
        <w:br/>
        <w:t>FROM course c</w:t>
        <w:br/>
        <w:t>LEFT JOIN section s ON c.course_id=s.course_id</w:t>
        <w:br/>
        <w:t>LEFT JOIN takes t ON s.course_id=t.course_id</w:t>
        <w:br/>
        <w:t xml:space="preserve"> AND s.sec_id=t.sec_id AND s.semester=t.semester AND s.year=t.year</w:t>
        <w:br/>
        <w:t>GROUP BY c.course_id,c.title;</w:t>
      </w:r>
    </w:p>
    <w:p>
      <w:r>
        <w:t>LEFT JOIN left table-এর unmatched row-ও রাখে; zero enrollment-এর মতো ক্ষেত্রে useful।</w:t>
      </w:r>
    </w:p>
    <w:p>
      <w:pPr>
        <w:pStyle w:val="Heading1"/>
      </w:pPr>
      <w:r>
        <w:t>13. Subquery</w:t>
      </w:r>
    </w:p>
    <w:p>
      <w:r>
        <w:t>এক query-এর ভিতরে আরেক query। “average-এর চেয়ে বেশি”, “highest”, “lowest” ধরনের প্রশ্নে খুব common।</w:t>
      </w:r>
    </w:p>
    <w:p>
      <w:pPr>
        <w:ind w:left="288"/>
      </w:pPr>
      <w:r>
        <w:rPr>
          <w:rFonts w:ascii="Consolas" w:hAnsi="Consolas"/>
          <w:sz w:val="19"/>
        </w:rPr>
        <w:t>SELECT name, salary</w:t>
        <w:br/>
        <w:t>FROM instructor</w:t>
        <w:br/>
        <w:t>WHERE salary &gt; (SELECT AVG(salary) FROM instructor);</w:t>
      </w:r>
    </w:p>
    <w:p>
      <w:pPr>
        <w:ind w:left="288"/>
      </w:pPr>
      <w:r>
        <w:rPr>
          <w:rFonts w:ascii="Consolas" w:hAnsi="Consolas"/>
          <w:sz w:val="19"/>
        </w:rPr>
        <w:t>SELECT name, salary</w:t>
        <w:br/>
        <w:t>FROM instructor</w:t>
        <w:br/>
        <w:t>WHERE salary = (SELECT MAX(salary) FROM instructor);</w:t>
      </w:r>
    </w:p>
    <w:p>
      <w:pPr>
        <w:ind w:left="288"/>
      </w:pPr>
      <w:r>
        <w:rPr>
          <w:rFonts w:ascii="Consolas" w:hAnsi="Consolas"/>
          <w:sz w:val="19"/>
        </w:rPr>
        <w:t>SELECT name, salary</w:t>
        <w:br/>
        <w:t>FROM instructor</w:t>
        <w:br/>
        <w:t>WHERE salary = (SELECT MIN(salary) FROM instructor);</w:t>
      </w:r>
    </w:p>
    <w:p>
      <w:pPr>
        <w:pStyle w:val="Heading1"/>
      </w:pPr>
      <w:r>
        <w:t>14. Correlated Subquery</w:t>
      </w:r>
    </w:p>
    <w:p>
      <w:r>
        <w:t>“নিজের department-এর average/max” হলে inner query outer row-এর সাথে connected হয়।</w:t>
      </w:r>
    </w:p>
    <w:p>
      <w:pPr>
        <w:ind w:left="288"/>
      </w:pPr>
      <w:r>
        <w:rPr>
          <w:rFonts w:ascii="Consolas" w:hAnsi="Consolas"/>
          <w:sz w:val="19"/>
        </w:rPr>
        <w:t>SELECT e.first_name,e.last_name,e.salary</w:t>
        <w:br/>
        <w:t>FROM employee e</w:t>
        <w:br/>
        <w:t>WHERE e.salary &gt; (</w:t>
        <w:br/>
        <w:t xml:space="preserve"> SELECT AVG(e2.salary) FROM employee e2</w:t>
        <w:br/>
        <w:t xml:space="preserve"> WHERE e2.department_id=e.department_id</w:t>
        <w:br/>
        <w:t>);</w:t>
      </w:r>
    </w:p>
    <w:p>
      <w:pPr>
        <w:pStyle w:val="ListBullet"/>
      </w:pPr>
      <w:r>
        <w:t>e = outer row; e2 = inner rows</w:t>
      </w:r>
    </w:p>
    <w:p>
      <w:pPr>
        <w:pStyle w:val="ListBullet"/>
      </w:pPr>
      <w:r>
        <w:t>e2.department_id=e.department_id = same department</w:t>
      </w:r>
    </w:p>
    <w:p>
      <w:pPr>
        <w:pStyle w:val="Heading1"/>
      </w:pPr>
      <w:r>
        <w:t>15. EXISTS / NOT EXISTS</w:t>
      </w:r>
    </w:p>
    <w:p>
      <w:pPr>
        <w:ind w:left="288"/>
      </w:pPr>
      <w:r>
        <w:rPr>
          <w:rFonts w:ascii="Consolas" w:hAnsi="Consolas"/>
          <w:sz w:val="19"/>
        </w:rPr>
        <w:t>WHERE EXISTS (SELECT 1 FROM takes t WHERE t.ID=s.ID)</w:t>
      </w:r>
    </w:p>
    <w:p>
      <w:pPr>
        <w:pStyle w:val="ListBullet"/>
      </w:pPr>
      <w:r>
        <w:t>EXISTS = matching row আছে</w:t>
      </w:r>
    </w:p>
    <w:p>
      <w:pPr>
        <w:pStyle w:val="ListBullet"/>
      </w:pPr>
      <w:r>
        <w:t>NOT EXISTS = matching row নেই</w:t>
      </w:r>
    </w:p>
    <w:p>
      <w:pPr>
        <w:ind w:left="288"/>
      </w:pPr>
      <w:r>
        <w:rPr>
          <w:rFonts w:ascii="Consolas" w:hAnsi="Consolas"/>
          <w:sz w:val="19"/>
        </w:rPr>
        <w:t>SELECT s.ID,s.name FROM student s</w:t>
        <w:br/>
        <w:t>WHERE NOT EXISTS (SELECT 1 FROM takes t WHERE t.ID=s.ID);</w:t>
      </w:r>
    </w:p>
    <w:p>
      <w:pPr>
        <w:pStyle w:val="Heading1"/>
      </w:pPr>
      <w:r>
        <w:t>16. IN / BETWEEN / LIKE / NULL</w:t>
      </w:r>
    </w:p>
    <w:p>
      <w:pPr>
        <w:ind w:left="288"/>
      </w:pPr>
      <w:r>
        <w:rPr>
          <w:rFonts w:ascii="Consolas" w:hAnsi="Consolas"/>
          <w:sz w:val="19"/>
        </w:rPr>
        <w:t>WHERE dept_name IN ('Physics','Biology');</w:t>
      </w:r>
    </w:p>
    <w:p>
      <w:pPr>
        <w:ind w:left="288"/>
      </w:pPr>
      <w:r>
        <w:rPr>
          <w:rFonts w:ascii="Consolas" w:hAnsi="Consolas"/>
          <w:sz w:val="19"/>
        </w:rPr>
        <w:t>WHERE salary BETWEEN 5000 AND 10000;</w:t>
      </w:r>
    </w:p>
    <w:p>
      <w:pPr>
        <w:ind w:left="288"/>
      </w:pPr>
      <w:r>
        <w:rPr>
          <w:rFonts w:ascii="Consolas" w:hAnsi="Consolas"/>
          <w:sz w:val="19"/>
        </w:rPr>
        <w:t>WHERE first_name LIKE 'A%';</w:t>
      </w:r>
    </w:p>
    <w:p>
      <w:pPr>
        <w:ind w:left="288"/>
      </w:pPr>
      <w:r>
        <w:rPr>
          <w:rFonts w:ascii="Consolas" w:hAnsi="Consolas"/>
          <w:sz w:val="19"/>
        </w:rPr>
        <w:t>WHERE first_name LIKE '%an%';</w:t>
      </w:r>
    </w:p>
    <w:p>
      <w:pPr>
        <w:ind w:left="288"/>
      </w:pPr>
      <w:r>
        <w:rPr>
          <w:rFonts w:ascii="Consolas" w:hAnsi="Consolas"/>
          <w:sz w:val="19"/>
        </w:rPr>
        <w:t>WHERE phone_number IS NOT NULL;</w:t>
      </w:r>
    </w:p>
    <w:p>
      <w:pPr>
        <w:pStyle w:val="ListBullet"/>
      </w:pPr>
      <w:r>
        <w:t>NULL-এর জন্য = NULL ব্যবহার করবেন না; IS NULL / IS NOT NULL ব্যবহার করুন।</w:t>
      </w:r>
    </w:p>
    <w:p>
      <w:pPr>
        <w:pStyle w:val="ListBullet"/>
      </w:pPr>
      <w:r>
        <w:t>'A%' = A দিয়ে শুরু; '%a' = a দিয়ে শেষ; '%an%' = মাঝখানে an আছে</w:t>
      </w:r>
    </w:p>
    <w:p>
      <w:pPr>
        <w:pStyle w:val="Heading1"/>
      </w:pPr>
      <w:r>
        <w:t>17. INSERT</w:t>
      </w:r>
    </w:p>
    <w:p>
      <w:pPr>
        <w:ind w:left="288"/>
      </w:pPr>
      <w:r>
        <w:rPr>
          <w:rFonts w:ascii="Consolas" w:hAnsi="Consolas"/>
          <w:sz w:val="19"/>
        </w:rPr>
        <w:t>INSERT INTO instructor (ID,name,dept_name,salary)</w:t>
        <w:br/>
        <w:t>VALUES ('99999','Rahim','Physics',70000);</w:t>
      </w:r>
    </w:p>
    <w:p>
      <w:pPr>
        <w:pStyle w:val="Heading1"/>
      </w:pPr>
      <w:r>
        <w:t>18. UPDATE</w:t>
      </w:r>
    </w:p>
    <w:p>
      <w:pPr>
        <w:ind w:left="288"/>
      </w:pPr>
      <w:r>
        <w:rPr>
          <w:rFonts w:ascii="Consolas" w:hAnsi="Consolas"/>
          <w:sz w:val="19"/>
        </w:rPr>
        <w:t>UPDATE instructor</w:t>
        <w:br/>
        <w:t>SET salary=75000</w:t>
        <w:br/>
        <w:t>WHERE ID='99999';</w:t>
      </w:r>
    </w:p>
    <w:p>
      <w:pPr>
        <w:pStyle w:val="ListBullet"/>
      </w:pPr>
      <w:r>
        <w:t>UPDATE-তে WHERE ভুলে গেলে অনেক/all row update হতে পারে।</w:t>
      </w:r>
    </w:p>
    <w:p>
      <w:pPr>
        <w:pStyle w:val="Heading1"/>
      </w:pPr>
      <w:r>
        <w:t>19. DELETE</w:t>
      </w:r>
    </w:p>
    <w:p>
      <w:pPr>
        <w:ind w:left="288"/>
      </w:pPr>
      <w:r>
        <w:rPr>
          <w:rFonts w:ascii="Consolas" w:hAnsi="Consolas"/>
          <w:sz w:val="19"/>
        </w:rPr>
        <w:t>DELETE FROM instructor WHERE ID='99999';</w:t>
      </w:r>
    </w:p>
    <w:p>
      <w:pPr>
        <w:pStyle w:val="ListBullet"/>
      </w:pPr>
      <w:r>
        <w:t>DELETE-তে WHERE ভুলে গেলে সব row delete হতে পারে।</w:t>
      </w:r>
    </w:p>
    <w:p>
      <w:pPr>
        <w:pStyle w:val="Heading1"/>
      </w:pPr>
      <w:r>
        <w:t>20. CREATE TABLE + Constraints</w:t>
      </w:r>
    </w:p>
    <w:p>
      <w:pPr>
        <w:ind w:left="288"/>
      </w:pPr>
      <w:r>
        <w:rPr>
          <w:rFonts w:ascii="Consolas" w:hAnsi="Consolas"/>
          <w:sz w:val="19"/>
        </w:rPr>
        <w:t>CREATE TABLE student_demo (</w:t>
        <w:br/>
        <w:t xml:space="preserve"> ID VARCHAR(10) PRIMARY KEY,</w:t>
        <w:br/>
        <w:t xml:space="preserve"> name VARCHAR(50) NOT NULL,</w:t>
        <w:br/>
        <w:t xml:space="preserve"> email VARCHAR(50) UNIQUE,</w:t>
        <w:br/>
        <w:t xml:space="preserve"> salary DECIMAL(10,2) CHECK (salary&gt;0)</w:t>
        <w:br/>
        <w:t>);</w:t>
      </w:r>
    </w:p>
    <w:p>
      <w:pPr>
        <w:pStyle w:val="ListBullet"/>
      </w:pPr>
      <w:r>
        <w:t>PRIMARY KEY = unique + not null</w:t>
      </w:r>
    </w:p>
    <w:p>
      <w:pPr>
        <w:pStyle w:val="ListBullet"/>
      </w:pPr>
      <w:r>
        <w:t>FOREIGN KEY = অন্য table-এর key reference করে</w:t>
      </w:r>
    </w:p>
    <w:p>
      <w:pPr>
        <w:pStyle w:val="ListBullet"/>
      </w:pPr>
      <w:r>
        <w:t>NOT NULL = value required</w:t>
      </w:r>
    </w:p>
    <w:p>
      <w:pPr>
        <w:pStyle w:val="ListBullet"/>
      </w:pPr>
      <w:r>
        <w:t>UNIQUE = duplicate allowed নয়</w:t>
      </w:r>
    </w:p>
    <w:p>
      <w:pPr>
        <w:pStyle w:val="ListBullet"/>
      </w:pPr>
      <w:r>
        <w:t>CHECK = condition enforce করে</w:t>
      </w:r>
    </w:p>
    <w:p>
      <w:pPr>
        <w:pStyle w:val="ListBullet"/>
      </w:pPr>
      <w:r>
        <w:t>DEFAULT = value না দিলে default value</w:t>
      </w:r>
    </w:p>
    <w:p>
      <w:pPr>
        <w:pStyle w:val="Heading1"/>
      </w:pPr>
      <w:r>
        <w:t>21. ALTER TABLE</w:t>
      </w:r>
    </w:p>
    <w:p>
      <w:pPr>
        <w:ind w:left="288"/>
      </w:pPr>
      <w:r>
        <w:rPr>
          <w:rFonts w:ascii="Consolas" w:hAnsi="Consolas"/>
          <w:sz w:val="19"/>
        </w:rPr>
        <w:t>ALTER TABLE employee ADD column_name VARCHAR(20);</w:t>
      </w:r>
    </w:p>
    <w:p>
      <w:pPr>
        <w:ind w:left="288"/>
      </w:pPr>
      <w:r>
        <w:rPr>
          <w:rFonts w:ascii="Consolas" w:hAnsi="Consolas"/>
          <w:sz w:val="19"/>
        </w:rPr>
        <w:t>ALTER TABLE employee DROP COLUMN column_name;</w:t>
      </w:r>
    </w:p>
    <w:p>
      <w:pPr>
        <w:ind w:left="288"/>
      </w:pPr>
      <w:r>
        <w:rPr>
          <w:rFonts w:ascii="Consolas" w:hAnsi="Consolas"/>
          <w:sz w:val="19"/>
        </w:rPr>
        <w:t>ALTER TABLE employee ADD CONSTRAINT fk_job</w:t>
        <w:br/>
        <w:t>FOREIGN KEY(job_id) REFERENCES jobs(job_id);</w:t>
      </w:r>
    </w:p>
    <w:p>
      <w:pPr>
        <w:pStyle w:val="Heading1"/>
      </w:pPr>
      <w:r>
        <w:t>22. DELETE vs TRUNCATE vs DROP</w:t>
      </w:r>
    </w:p>
    <w:p>
      <w:pPr>
        <w:pStyle w:val="ListBullet"/>
      </w:pPr>
      <w:r>
        <w:t>DELETE = rows delete; WHERE দেওয়া যায়</w:t>
      </w:r>
    </w:p>
    <w:p>
      <w:pPr>
        <w:pStyle w:val="ListBullet"/>
      </w:pPr>
      <w:r>
        <w:t>TRUNCATE = সব rows remove; table structure থাকে</w:t>
      </w:r>
    </w:p>
    <w:p>
      <w:pPr>
        <w:pStyle w:val="ListBullet"/>
      </w:pPr>
      <w:r>
        <w:t>DROP = পুরো table structure + data remove</w:t>
      </w:r>
    </w:p>
    <w:p>
      <w:pPr>
        <w:ind w:left="288"/>
      </w:pPr>
      <w:r>
        <w:rPr>
          <w:rFonts w:ascii="Consolas" w:hAnsi="Consolas"/>
          <w:sz w:val="19"/>
        </w:rPr>
        <w:t>DELETE FROM employee WHERE employee_id=101;</w:t>
      </w:r>
    </w:p>
    <w:p>
      <w:pPr>
        <w:ind w:left="288"/>
      </w:pPr>
      <w:r>
        <w:rPr>
          <w:rFonts w:ascii="Consolas" w:hAnsi="Consolas"/>
          <w:sz w:val="19"/>
        </w:rPr>
        <w:t>TRUNCATE TABLE employee;</w:t>
      </w:r>
    </w:p>
    <w:p>
      <w:pPr>
        <w:ind w:left="288"/>
      </w:pPr>
      <w:r>
        <w:rPr>
          <w:rFonts w:ascii="Consolas" w:hAnsi="Consolas"/>
          <w:sz w:val="19"/>
        </w:rPr>
        <w:t>DROP TABLE employee;</w:t>
      </w:r>
    </w:p>
    <w:p>
      <w:pPr>
        <w:pStyle w:val="Heading1"/>
      </w:pPr>
      <w:r>
        <w:t>23. CASE</w:t>
      </w:r>
    </w:p>
    <w:p>
      <w:pPr>
        <w:ind w:left="288"/>
      </w:pPr>
      <w:r>
        <w:rPr>
          <w:rFonts w:ascii="Consolas" w:hAnsi="Consolas"/>
          <w:sz w:val="19"/>
        </w:rPr>
        <w:t>SELECT name,salary,</w:t>
        <w:br/>
        <w:t>CASE</w:t>
        <w:br/>
        <w:t xml:space="preserve"> WHEN salary&gt;=80000 THEN 'High'</w:t>
        <w:br/>
        <w:t xml:space="preserve"> WHEN salary&gt;=50000 THEN 'Medium'</w:t>
        <w:br/>
        <w:t xml:space="preserve"> ELSE 'Low'</w:t>
        <w:br/>
        <w:t>END AS salary_level</w:t>
        <w:br/>
        <w:t>FROM instructor;</w:t>
      </w:r>
    </w:p>
    <w:p>
      <w:pPr>
        <w:pStyle w:val="Heading1"/>
      </w:pPr>
      <w:r>
        <w:t>24. COUNT-এর পার্থক্য</w:t>
      </w:r>
    </w:p>
    <w:p>
      <w:pPr>
        <w:ind w:left="288"/>
      </w:pPr>
      <w:r>
        <w:rPr>
          <w:rFonts w:ascii="Consolas" w:hAnsi="Consolas"/>
          <w:sz w:val="19"/>
        </w:rPr>
        <w:t>COUNT(*) → সব rows</w:t>
      </w:r>
    </w:p>
    <w:p>
      <w:pPr>
        <w:ind w:left="288"/>
      </w:pPr>
      <w:r>
        <w:rPr>
          <w:rFonts w:ascii="Consolas" w:hAnsi="Consolas"/>
          <w:sz w:val="19"/>
        </w:rPr>
        <w:t>COUNT(column) → non-NULL values</w:t>
      </w:r>
    </w:p>
    <w:p>
      <w:pPr>
        <w:ind w:left="288"/>
      </w:pPr>
      <w:r>
        <w:rPr>
          <w:rFonts w:ascii="Consolas" w:hAnsi="Consolas"/>
          <w:sz w:val="19"/>
        </w:rPr>
        <w:t>COUNT(DISTINCT dept_name) → unique departments</w:t>
      </w:r>
    </w:p>
    <w:p>
      <w:pPr>
        <w:pStyle w:val="Heading1"/>
      </w:pPr>
      <w:r>
        <w:t>25. Top / Bottom / Nth</w:t>
      </w:r>
    </w:p>
    <w:p>
      <w:pPr>
        <w:ind w:left="288"/>
      </w:pPr>
      <w:r>
        <w:rPr>
          <w:rFonts w:ascii="Consolas" w:hAnsi="Consolas"/>
          <w:sz w:val="19"/>
        </w:rPr>
        <w:t>SELECT DISTINCT salary FROM employee ORDER BY salary DESC LIMIT 3;</w:t>
      </w:r>
    </w:p>
    <w:p>
      <w:pPr>
        <w:ind w:left="288"/>
      </w:pPr>
      <w:r>
        <w:rPr>
          <w:rFonts w:ascii="Consolas" w:hAnsi="Consolas"/>
          <w:sz w:val="19"/>
        </w:rPr>
        <w:t>SELECT DISTINCT salary FROM employee ORDER BY salary ASC LIMIT 3;</w:t>
      </w:r>
    </w:p>
    <w:p>
      <w:pPr>
        <w:ind w:left="288"/>
      </w:pPr>
      <w:r>
        <w:rPr>
          <w:rFonts w:ascii="Consolas" w:hAnsi="Consolas"/>
          <w:sz w:val="19"/>
        </w:rPr>
        <w:t>SELECT DISTINCT salary FROM employee ORDER BY salary DESC LIMIT 4,1;</w:t>
      </w:r>
    </w:p>
    <w:p>
      <w:r>
        <w:t>MariaDB/MySQL-এ LIMIT 4,1 = 5th highest distinct salary।</w:t>
      </w:r>
    </w:p>
    <w:p>
      <w:pPr>
        <w:pStyle w:val="Heading1"/>
      </w:pPr>
      <w:r>
        <w:t>26. UNION</w:t>
      </w:r>
    </w:p>
    <w:p>
      <w:pPr>
        <w:ind w:left="288"/>
      </w:pPr>
      <w:r>
        <w:rPr>
          <w:rFonts w:ascii="Consolas" w:hAnsi="Consolas"/>
          <w:sz w:val="19"/>
        </w:rPr>
        <w:t>SELECT name FROM instructor</w:t>
        <w:br/>
        <w:t>UNION</w:t>
        <w:br/>
        <w:t>SELECT name FROM student;</w:t>
      </w:r>
    </w:p>
    <w:p>
      <w:pPr>
        <w:pStyle w:val="ListBullet"/>
      </w:pPr>
      <w:r>
        <w:t>UNION duplicate remove করে; UNION ALL duplicate রাখে।</w:t>
      </w:r>
    </w:p>
    <w:p>
      <w:pPr>
        <w:pStyle w:val="Heading1"/>
      </w:pPr>
      <w:r>
        <w:t>27. University Database — Must Know Patterns</w:t>
      </w:r>
    </w:p>
    <w:p>
      <w:pPr>
        <w:ind w:left="288"/>
      </w:pPr>
      <w:r>
        <w:rPr>
          <w:rFonts w:ascii="Consolas" w:hAnsi="Consolas"/>
          <w:sz w:val="19"/>
        </w:rPr>
        <w:t>SELECT course_id,title FROM course</w:t>
        <w:br/>
        <w:t>WHERE dept_name='Comp. Sci.' AND credits=3;</w:t>
      </w:r>
    </w:p>
    <w:p>
      <w:pPr>
        <w:ind w:left="288"/>
      </w:pPr>
      <w:r>
        <w:rPr>
          <w:rFonts w:ascii="Consolas" w:hAnsi="Consolas"/>
          <w:sz w:val="19"/>
        </w:rPr>
        <w:t>SELECT DISTINCT s.name</w:t>
        <w:br/>
        <w:t>FROM student s JOIN takes t ON s.ID=t.ID</w:t>
        <w:br/>
        <w:t>JOIN course c ON t.course_id=c.course_id</w:t>
        <w:br/>
        <w:t>WHERE c.dept_name='Comp. Sci.';</w:t>
      </w:r>
    </w:p>
    <w:p>
      <w:pPr>
        <w:ind w:left="288"/>
      </w:pPr>
      <w:r>
        <w:rPr>
          <w:rFonts w:ascii="Consolas" w:hAnsi="Consolas"/>
          <w:sz w:val="19"/>
        </w:rPr>
        <w:t>SELECT s.ID,s.name,COUNT(DISTINCT t.course_id) AS total_courses</w:t>
        <w:br/>
        <w:t>FROM student s JOIN takes t ON s.ID=t.ID</w:t>
        <w:br/>
        <w:t>GROUP BY s.ID,s.name</w:t>
        <w:br/>
        <w:t>HAVING COUNT(DISTINCT t.course_id)&gt;3;</w:t>
      </w:r>
    </w:p>
    <w:p>
      <w:pPr>
        <w:ind w:left="288"/>
      </w:pPr>
      <w:r>
        <w:rPr>
          <w:rFonts w:ascii="Consolas" w:hAnsi="Consolas"/>
          <w:sz w:val="19"/>
        </w:rPr>
        <w:t>SELECT i.ID,i.name,i.dept_name,i.salary</w:t>
        <w:br/>
        <w:t>FROM instructor i</w:t>
        <w:br/>
        <w:t>WHERE i.salary=(SELECT MAX(i2.salary)</w:t>
        <w:br/>
        <w:t>FROM instructor i2 WHERE i2.dept_name=i.dept_name);</w:t>
      </w:r>
    </w:p>
    <w:p>
      <w:pPr>
        <w:pStyle w:val="Heading1"/>
      </w:pPr>
      <w:r>
        <w:t>28. SQL Clause Order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>FROM</w:t>
        <w:br/>
        <w:t>JOIN ... ON</w:t>
        <w:br/>
        <w:t>WHERE</w:t>
        <w:br/>
        <w:t>GROUP BY</w:t>
        <w:br/>
        <w:t>HAVING</w:t>
        <w:br/>
        <w:t>ORDER BY</w:t>
        <w:br/>
        <w:t>LIMIT;</w:t>
      </w:r>
    </w:p>
    <w:p>
      <w:r>
        <w:t>Logical idea: FROM/JOIN → WHERE → GROUP BY → HAVING → SELECT → ORDER BY → LIMIT.</w:t>
      </w:r>
    </w:p>
    <w:p>
      <w:pPr>
        <w:pStyle w:val="Heading1"/>
      </w:pPr>
      <w:r>
        <w:t>29. Question দেখেই Query চিনবেন</w:t>
      </w:r>
    </w:p>
    <w:p>
      <w:pPr>
        <w:pStyle w:val="ListBullet"/>
      </w:pPr>
      <w:r>
        <w:t>Find/show/list → SELECT</w:t>
      </w:r>
    </w:p>
    <w:p>
      <w:pPr>
        <w:pStyle w:val="ListBullet"/>
      </w:pPr>
      <w:r>
        <w:t>where/whose/with salary &gt; → WHERE</w:t>
      </w:r>
    </w:p>
    <w:p>
      <w:pPr>
        <w:pStyle w:val="ListBullet"/>
      </w:pPr>
      <w:r>
        <w:t>each department → GROUP BY</w:t>
      </w:r>
    </w:p>
    <w:p>
      <w:pPr>
        <w:pStyle w:val="ListBullet"/>
      </w:pPr>
      <w:r>
        <w:t>departments having count/average → HAVING</w:t>
      </w:r>
    </w:p>
    <w:p>
      <w:pPr>
        <w:pStyle w:val="ListBullet"/>
      </w:pPr>
      <w:r>
        <w:t>along with department/job title → JOIN</w:t>
      </w:r>
    </w:p>
    <w:p>
      <w:pPr>
        <w:pStyle w:val="ListBullet"/>
      </w:pPr>
      <w:r>
        <w:t>greater than average → AVG subquery</w:t>
      </w:r>
    </w:p>
    <w:p>
      <w:pPr>
        <w:pStyle w:val="ListBullet"/>
      </w:pPr>
      <w:r>
        <w:t>highest/lowest → MAX/MIN</w:t>
      </w:r>
    </w:p>
    <w:p>
      <w:pPr>
        <w:pStyle w:val="ListBullet"/>
      </w:pPr>
      <w:r>
        <w:t>never/no → NOT EXISTS (context অনুযায়ী)</w:t>
      </w:r>
    </w:p>
    <w:p>
      <w:pPr>
        <w:pStyle w:val="ListBullet"/>
      </w:pPr>
      <w:r>
        <w:t>top/bottom N → ORDER BY + LIMIT</w:t>
      </w:r>
    </w:p>
    <w:p>
      <w:pPr>
        <w:pStyle w:val="Heading1"/>
      </w:pPr>
      <w:r>
        <w:t>30. Sir-কে Query Explain করার Formula</w:t>
      </w:r>
    </w:p>
    <w:p>
      <w:pPr>
        <w:ind w:left="288"/>
      </w:pPr>
      <w:r>
        <w:rPr>
          <w:rFonts w:ascii="Consolas" w:hAnsi="Consolas"/>
          <w:sz w:val="19"/>
        </w:rPr>
        <w:t>SELECT → কী দেখাচ্ছি</w:t>
        <w:br/>
        <w:t>FROM → কোন table থেকে</w:t>
        <w:br/>
        <w:t>JOIN ... ON → কোন table কীভাবে connect</w:t>
        <w:br/>
        <w:t>WHERE → কোন row/filter</w:t>
        <w:br/>
        <w:t>GROUP BY → কোন group</w:t>
        <w:br/>
        <w:t>HAVING → কোন group রাখছি</w:t>
        <w:br/>
        <w:t>ORDER BY → কীভাবে সাজাচ্ছি</w:t>
      </w:r>
    </w:p>
    <w:p>
      <w:r>
        <w:t>Short explanation: “First I select the required columns, then I choose the table, apply the condition using WHERE, join related tables if needed, group the data if required, and finally sort the result.”</w:t>
      </w:r>
    </w:p>
    <w:p>
      <w:pPr>
        <w:pStyle w:val="Heading1"/>
      </w:pPr>
      <w:r>
        <w:t>31. Common Mistakes</w:t>
      </w:r>
    </w:p>
    <w:p>
      <w:pPr>
        <w:pStyle w:val="ListBullet"/>
      </w:pPr>
      <w:r>
        <w:t>Column কোন table-এর তা না দেখে ভুল alias ব্যবহার করা।</w:t>
      </w:r>
    </w:p>
    <w:p>
      <w:pPr>
        <w:pStyle w:val="ListBullet"/>
      </w:pPr>
      <w:r>
        <w:t>প্রয়োজন না থাকলেও GROUP BY দেওয়া।</w:t>
      </w:r>
    </w:p>
    <w:p>
      <w:pPr>
        <w:pStyle w:val="ListBullet"/>
      </w:pPr>
      <w:r>
        <w:t>Aggregate condition-এ WHERE ব্যবহার করা; অনেক ক্ষেত্রে HAVING লাগবে।</w:t>
      </w:r>
    </w:p>
    <w:p>
      <w:pPr>
        <w:pStyle w:val="ListBullet"/>
      </w:pPr>
      <w:r>
        <w:t>JOIN-এর ON condition ভুল করা।</w:t>
      </w:r>
    </w:p>
    <w:p>
      <w:pPr>
        <w:pStyle w:val="ListBullet"/>
      </w:pPr>
      <w:r>
        <w:t>NULL-এর জন্য = NULL লেখা।</w:t>
      </w:r>
    </w:p>
    <w:p>
      <w:pPr>
        <w:pStyle w:val="ListBullet"/>
      </w:pPr>
      <w:r>
        <w:t>UPDATE/DELETE-এ WHERE ভুলে যাওয়া।</w:t>
      </w:r>
    </w:p>
    <w:p>
      <w:pPr>
        <w:pStyle w:val="ListBullet"/>
      </w:pPr>
      <w:r>
        <w:t>COUNT(*) ও COUNT(column)-এর difference ভুলে যাওয়া।</w:t>
      </w:r>
    </w:p>
    <w:p>
      <w:pPr>
        <w:pStyle w:val="ListBullet"/>
      </w:pPr>
      <w:r>
        <w:t>Duplicate result হলে DISTINCT দরকার কি না check না করা।</w:t>
      </w:r>
    </w:p>
    <w:p>
      <w:pPr>
        <w:pStyle w:val="ListBullet"/>
      </w:pPr>
      <w:r>
        <w:t>“per department” প্রশ্নে GROUP BY ভুলে যাওয়া।</w:t>
      </w:r>
    </w:p>
    <w:p>
      <w:pPr>
        <w:pStyle w:val="Heading1"/>
      </w:pPr>
      <w:r>
        <w:t>32. 10 Must-Know Templates</w:t>
      </w:r>
    </w:p>
    <w:p>
      <w:r>
        <w:rPr>
          <w:b/>
        </w:rPr>
        <w:t xml:space="preserve">Basic: </w:t>
      </w:r>
      <w:r>
        <w:t>SELECT col FROM table WHERE condition;</w:t>
      </w:r>
    </w:p>
    <w:p>
      <w:r>
        <w:rPr>
          <w:b/>
        </w:rPr>
        <w:t xml:space="preserve">Sort: </w:t>
      </w:r>
      <w:r>
        <w:t>SELECT * FROM table ORDER BY col DESC;</w:t>
      </w:r>
    </w:p>
    <w:p>
      <w:r>
        <w:rPr>
          <w:b/>
        </w:rPr>
        <w:t xml:space="preserve">Unique: </w:t>
      </w:r>
      <w:r>
        <w:t>SELECT DISTINCT col FROM table;</w:t>
      </w:r>
    </w:p>
    <w:p>
      <w:r>
        <w:rPr>
          <w:b/>
        </w:rPr>
        <w:t xml:space="preserve">Aggregate: </w:t>
      </w:r>
      <w:r>
        <w:t>SELECT AVG(col) FROM table;</w:t>
      </w:r>
    </w:p>
    <w:p>
      <w:r>
        <w:rPr>
          <w:b/>
        </w:rPr>
        <w:t xml:space="preserve">Group: </w:t>
      </w:r>
      <w:r>
        <w:t>SELECT group_col,COUNT(*) FROM table GROUP BY group_col;</w:t>
      </w:r>
    </w:p>
    <w:p>
      <w:r>
        <w:rPr>
          <w:b/>
        </w:rPr>
        <w:t xml:space="preserve">Having: </w:t>
      </w:r>
      <w:r>
        <w:t>SELECT group_col,AVG(col) FROM table GROUP BY group_col HAVING AVG(col)&gt;value;</w:t>
      </w:r>
    </w:p>
    <w:p>
      <w:r>
        <w:rPr>
          <w:b/>
        </w:rPr>
        <w:t xml:space="preserve">Join: </w:t>
      </w:r>
      <w:r>
        <w:t>SELECT a.col,b.col FROM A a JOIN B b ON a.key=b.key;</w:t>
      </w:r>
    </w:p>
    <w:p>
      <w:r>
        <w:rPr>
          <w:b/>
        </w:rPr>
        <w:t xml:space="preserve">Average subquery: </w:t>
      </w:r>
      <w:r>
        <w:t>SELECT col FROM table WHERE col&gt;(SELECT AVG(col) FROM table);</w:t>
      </w:r>
    </w:p>
    <w:p>
      <w:r>
        <w:rPr>
          <w:b/>
        </w:rPr>
        <w:t xml:space="preserve">Max per group: </w:t>
      </w:r>
      <w:r>
        <w:t>SELECT ... FROM T x WHERE value=(SELECT MAX(value) FROM T y WHERE y.grp=x.grp);</w:t>
      </w:r>
    </w:p>
    <w:p>
      <w:r>
        <w:rPr>
          <w:b/>
        </w:rPr>
        <w:t xml:space="preserve">Exists: </w:t>
      </w:r>
      <w:r>
        <w:t>SELECT ... FROM A a WHERE EXISTS (SELECT 1 FROM B b WHERE b.key=a.key);</w:t>
      </w:r>
    </w:p>
    <w:p>
      <w:pPr>
        <w:pStyle w:val="Heading1"/>
      </w:pPr>
      <w:r>
        <w:t>33. Final Lab Exam Checklist</w:t>
      </w:r>
    </w:p>
    <w:p>
      <w:pPr>
        <w:pStyle w:val="ListBullet"/>
      </w:pPr>
      <w:r>
        <w:t>☐ SELECT, FROM, WHERE পারি</w:t>
      </w:r>
    </w:p>
    <w:p>
      <w:pPr>
        <w:pStyle w:val="ListBullet"/>
      </w:pPr>
      <w:r>
        <w:t>☐ AND / OR / IN / BETWEEN / LIKE / IS NULL পারি</w:t>
      </w:r>
    </w:p>
    <w:p>
      <w:pPr>
        <w:pStyle w:val="ListBullet"/>
      </w:pPr>
      <w:r>
        <w:t>☐ ORDER BY ASC/DESC পারি</w:t>
      </w:r>
    </w:p>
    <w:p>
      <w:pPr>
        <w:pStyle w:val="ListBullet"/>
      </w:pPr>
      <w:r>
        <w:t>☐ COUNT / SUM / AVG / MAX / MIN পারি</w:t>
      </w:r>
    </w:p>
    <w:p>
      <w:pPr>
        <w:pStyle w:val="ListBullet"/>
      </w:pPr>
      <w:r>
        <w:t>☐ GROUP BY ও HAVING-এর difference বুঝি</w:t>
      </w:r>
    </w:p>
    <w:p>
      <w:pPr>
        <w:pStyle w:val="ListBullet"/>
      </w:pPr>
      <w:r>
        <w:t>☐ JOIN + ON লিখতে পারি</w:t>
      </w:r>
    </w:p>
    <w:p>
      <w:pPr>
        <w:pStyle w:val="ListBullet"/>
      </w:pPr>
      <w:r>
        <w:t>☐ LEFT JOIN-এর basic idea বুঝি</w:t>
      </w:r>
    </w:p>
    <w:p>
      <w:pPr>
        <w:pStyle w:val="ListBullet"/>
      </w:pPr>
      <w:r>
        <w:t>☐ AVG/MAX/MIN subquery লিখতে পারি</w:t>
      </w:r>
    </w:p>
    <w:p>
      <w:pPr>
        <w:pStyle w:val="ListBullet"/>
      </w:pPr>
      <w:r>
        <w:t>☐ Correlated subquery-এর idea বুঝি</w:t>
      </w:r>
    </w:p>
    <w:p>
      <w:pPr>
        <w:pStyle w:val="ListBullet"/>
      </w:pPr>
      <w:r>
        <w:t>☐ EXISTS / NOT EXISTS বুঝি</w:t>
      </w:r>
    </w:p>
    <w:p>
      <w:pPr>
        <w:pStyle w:val="ListBullet"/>
      </w:pPr>
      <w:r>
        <w:t>☐ INSERT / UPDATE / DELETE পারি</w:t>
      </w:r>
    </w:p>
    <w:p>
      <w:pPr>
        <w:pStyle w:val="ListBullet"/>
      </w:pPr>
      <w:r>
        <w:t>☐ PRIMARY KEY / FOREIGN KEY / NOT NULL / UNIQUE / CHECK জানি</w:t>
      </w:r>
    </w:p>
    <w:p>
      <w:pPr>
        <w:pStyle w:val="ListBullet"/>
      </w:pPr>
      <w:r>
        <w:t>☐ DELETE / TRUNCATE / DROP-এর difference জানি</w:t>
      </w:r>
    </w:p>
    <w:p>
      <w:pPr>
        <w:pStyle w:val="ListBullet"/>
      </w:pPr>
      <w:r>
        <w:t>☐ Question-এর words দেখে clause identify করতে পারি</w:t>
      </w:r>
    </w:p>
    <w:p>
      <w:pPr>
        <w:pStyle w:val="Heading1"/>
      </w:pPr>
      <w:r>
        <w:t>34. One-line Memory Tricks</w:t>
      </w:r>
    </w:p>
    <w:p>
      <w:pPr>
        <w:pStyle w:val="ListBullet"/>
      </w:pPr>
      <w:r>
        <w:t>SELECT = কী চাই</w:t>
      </w:r>
    </w:p>
    <w:p>
      <w:pPr>
        <w:pStyle w:val="ListBullet"/>
      </w:pPr>
      <w:r>
        <w:t>FROM = কোথা থেকে চাই</w:t>
      </w:r>
    </w:p>
    <w:p>
      <w:pPr>
        <w:pStyle w:val="ListBullet"/>
      </w:pPr>
      <w:r>
        <w:t>WHERE = কোন row চাই</w:t>
      </w:r>
    </w:p>
    <w:p>
      <w:pPr>
        <w:pStyle w:val="ListBullet"/>
      </w:pPr>
      <w:r>
        <w:t>JOIN = কোন table-এর সাথে যুক্ত</w:t>
      </w:r>
    </w:p>
    <w:p>
      <w:pPr>
        <w:pStyle w:val="ListBullet"/>
      </w:pPr>
      <w:r>
        <w:t>GROUP BY = কোন group অনুযায়ী হিসাব</w:t>
      </w:r>
    </w:p>
    <w:p>
      <w:pPr>
        <w:pStyle w:val="ListBullet"/>
      </w:pPr>
      <w:r>
        <w:t>HAVING = কোন group রাখব</w:t>
      </w:r>
    </w:p>
    <w:p>
      <w:pPr>
        <w:pStyle w:val="ListBullet"/>
      </w:pPr>
      <w:r>
        <w:t>ORDER BY = কীভাবে সাজাব</w:t>
      </w:r>
    </w:p>
    <w:p>
      <w:pPr>
        <w:pStyle w:val="ListBullet"/>
      </w:pPr>
      <w:r>
        <w:t>LIMIT = কয়টা দেখাব</w:t>
      </w:r>
    </w:p>
    <w:p>
      <w:pPr>
        <w:pStyle w:val="ListBullet"/>
      </w:pPr>
      <w:r>
        <w:t>WHERE = row, HAVING = group</w:t>
      </w:r>
    </w:p>
    <w:p>
      <w:pPr>
        <w:pStyle w:val="ListBullet"/>
      </w:pPr>
      <w:r>
        <w:t>greater than average = AVG subquery</w:t>
      </w:r>
    </w:p>
    <w:p>
      <w:pPr>
        <w:pStyle w:val="ListBullet"/>
      </w:pPr>
      <w:r>
        <w:t>highest in each department = correlated MAX subquery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
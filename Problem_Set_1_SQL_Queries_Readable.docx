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Problem Set 1 – SQL Queries</w:t>
      </w:r>
    </w:p>
    <w:p>
      <w:r>
        <w:rPr>
          <w:i/>
        </w:rPr>
        <w:t>Question + Query only (readable multi-line SQL format)</w:t>
      </w:r>
    </w:p>
    <w:p>
      <w:r>
        <w:rPr>
          <w:b/>
        </w:rPr>
        <w:t>1. Find the names of those departments whose budget is higher than that of Astronomy. List them in alphabetic order.</w:t>
      </w:r>
    </w:p>
    <w:p>
      <w:r>
        <w:rPr>
          <w:rFonts w:ascii="Consolas" w:hAnsi="Consolas"/>
          <w:sz w:val="20"/>
        </w:rPr>
        <w:t>SELECT dept_name</w:t>
        <w:br/>
        <w:t>FROM department</w:t>
        <w:br/>
        <w:t>WHERE budget &gt; (</w:t>
        <w:br/>
        <w:t xml:space="preserve">    SELECT budget</w:t>
        <w:br/>
        <w:t xml:space="preserve">    FROM department</w:t>
        <w:br/>
        <w:t xml:space="preserve">    WHERE dept_name = 'Astronomy'</w:t>
        <w:br/>
        <w:t>)</w:t>
        <w:br/>
        <w:t>ORDER BY dept_name;</w:t>
      </w:r>
    </w:p>
    <w:p>
      <w:r>
        <w:rPr>
          <w:b/>
        </w:rPr>
        <w:t>2. Display a list of all instructors, showing each instructor's ID and the number of sections taught. Make sure to show the number of sections as 0 for instructors who have not taught any section.</w:t>
      </w:r>
    </w:p>
    <w:p>
      <w:r>
        <w:rPr>
          <w:rFonts w:ascii="Consolas" w:hAnsi="Consolas"/>
          <w:sz w:val="20"/>
        </w:rPr>
        <w:t>SELECT i.ID,</w:t>
        <w:br/>
        <w:t xml:space="preserve">       COUNT(t.course_id) AS number_of_sections</w:t>
        <w:br/>
        <w:t>FROM instructor i</w:t>
        <w:br/>
        <w:t>LEFT JOIN teaches t</w:t>
        <w:br/>
        <w:t xml:space="preserve">    ON i.ID = t.ID</w:t>
        <w:br/>
        <w:t>GROUP BY i.ID;</w:t>
      </w:r>
    </w:p>
    <w:p>
      <w:r>
        <w:rPr>
          <w:b/>
        </w:rPr>
        <w:t>3. For each student who has retaken a course at least twice (i.e., the student has taken the course at least three times), show the course ID and the student's ID. Please display your results in order of course ID and do not display duplicate rows.</w:t>
      </w:r>
    </w:p>
    <w:p>
      <w:r>
        <w:rPr>
          <w:rFonts w:ascii="Consolas" w:hAnsi="Consolas"/>
          <w:sz w:val="20"/>
        </w:rPr>
        <w:t>SELECT course_id, ID</w:t>
        <w:br/>
        <w:t>FROM takes</w:t>
        <w:br/>
        <w:t>GROUP BY course_id, ID</w:t>
        <w:br/>
        <w:t>HAVING COUNT(*) &gt;= 3</w:t>
        <w:br/>
        <w:t>ORDER BY course_id;</w:t>
      </w:r>
    </w:p>
    <w:p>
      <w:r>
        <w:rPr>
          <w:b/>
        </w:rPr>
        <w:t>4. Find the names of Biology students who have taken at least 3 Accounting courses.</w:t>
      </w:r>
    </w:p>
    <w:p>
      <w:r>
        <w:rPr>
          <w:rFonts w:ascii="Consolas" w:hAnsi="Consolas"/>
          <w:sz w:val="20"/>
        </w:rPr>
        <w:t>SELECT s.name</w:t>
        <w:br/>
        <w:t>FROM student s</w:t>
        <w:br/>
        <w:t>JOIN takes t</w:t>
        <w:br/>
        <w:t xml:space="preserve">    ON s.ID = t.ID</w:t>
        <w:br/>
        <w:t>JOIN course c</w:t>
        <w:br/>
        <w:t xml:space="preserve">    ON t.course_id = c.course_id</w:t>
        <w:br/>
        <w:t>WHERE s.dept_name = 'Biology'</w:t>
        <w:br/>
        <w:t xml:space="preserve">  AND c.title LIKE '%Accounting%'</w:t>
        <w:br/>
        <w:t>GROUP BY s.ID, s.name</w:t>
        <w:br/>
        <w:t>HAVING COUNT(DISTINCT t.course_id) &gt;= 3;</w:t>
      </w:r>
    </w:p>
    <w:p>
      <w:r>
        <w:rPr>
          <w:b/>
        </w:rPr>
        <w:t>5. Find the sections that had maximum enrollment in Fall 2010.</w:t>
      </w:r>
    </w:p>
    <w:p>
      <w:r>
        <w:rPr>
          <w:rFonts w:ascii="Consolas" w:hAnsi="Consolas"/>
          <w:sz w:val="20"/>
        </w:rPr>
        <w:t>SELECT course_id, sec_id</w:t>
        <w:br/>
        <w:t>FROM section</w:t>
        <w:br/>
        <w:t>WHERE semester = 'Fall'</w:t>
        <w:br/>
        <w:t xml:space="preserve">  AND year = 2010</w:t>
        <w:br/>
        <w:t xml:space="preserve">  AND (course_id, sec_id) IN (</w:t>
        <w:br/>
        <w:t xml:space="preserve">      SELECT course_id, sec_id</w:t>
        <w:br/>
        <w:t xml:space="preserve">      FROM takes</w:t>
        <w:br/>
        <w:t xml:space="preserve">      GROUP BY course_id, sec_id</w:t>
        <w:br/>
        <w:t xml:space="preserve">      HAVING COUNT(*) = (</w:t>
        <w:br/>
        <w:t xml:space="preserve">          SELECT MAX(enrollment)</w:t>
        <w:br/>
        <w:t xml:space="preserve">          FROM (</w:t>
        <w:br/>
        <w:t xml:space="preserve">              SELECT COUNT(*) AS enrollment</w:t>
        <w:br/>
        <w:t xml:space="preserve">              FROM takes</w:t>
        <w:br/>
        <w:t xml:space="preserve">              GROUP BY course_id, sec_id</w:t>
        <w:br/>
        <w:t xml:space="preserve">          )</w:t>
        <w:br/>
        <w:t xml:space="preserve">      )</w:t>
        <w:br/>
        <w:t xml:space="preserve">  );</w:t>
      </w:r>
    </w:p>
    <w:p>
      <w:r>
        <w:rPr>
          <w:b/>
        </w:rPr>
        <w:t>6. Find student names and the number of law courses taken for students who have taken at least half of the available law courses. (These courses are named things like 'Tort Law' or 'Environmental Law').</w:t>
      </w:r>
    </w:p>
    <w:p>
      <w:r>
        <w:rPr>
          <w:rFonts w:ascii="Consolas" w:hAnsi="Consolas"/>
          <w:sz w:val="20"/>
        </w:rPr>
        <w:t>SELECT s.name,</w:t>
        <w:br/>
        <w:t xml:space="preserve">       COUNT(DISTINCT t.course_id) AS course_count</w:t>
        <w:br/>
        <w:t>FROM student s</w:t>
        <w:br/>
        <w:t>JOIN takes t</w:t>
        <w:br/>
        <w:t xml:space="preserve">    ON s.ID = t.ID</w:t>
        <w:br/>
        <w:t>JOIN course c</w:t>
        <w:br/>
        <w:t xml:space="preserve">    ON t.course_id = c.course_id</w:t>
        <w:br/>
        <w:t>WHERE c.title LIKE '%Law%'</w:t>
        <w:br/>
        <w:t>GROUP BY s.ID, s.name</w:t>
        <w:br/>
        <w:t>HAVING COUNT(DISTINCT t.course_id) &gt;= (</w:t>
        <w:br/>
        <w:t xml:space="preserve">    SELECT COUNT(*)</w:t>
        <w:br/>
        <w:t xml:space="preserve">    FROM course</w:t>
        <w:br/>
        <w:t xml:space="preserve">    WHERE title LIKE '%Law%'</w:t>
        <w:br/>
        <w:t>) / 2;</w:t>
      </w:r>
    </w:p>
    <w:p>
      <w:r>
        <w:rPr>
          <w:b/>
        </w:rPr>
        <w:t>7. Find the rank and name of the 10 students who earned the most A grades (A-, A, A+). Use alphabetical order by name to break ties. Note: the browser SQLite does not support window functions.</w:t>
      </w:r>
    </w:p>
    <w:p>
      <w:r>
        <w:rPr>
          <w:rFonts w:ascii="Consolas" w:hAnsi="Consolas"/>
          <w:sz w:val="20"/>
        </w:rPr>
        <w:t>SELECT name,</w:t>
        <w:br/>
        <w:t xml:space="preserve">       (</w:t>
        <w:br/>
        <w:t xml:space="preserve">           SELECT COUNT(*)</w:t>
        <w:br/>
        <w:t xml:space="preserve">           FROM takes t</w:t>
        <w:br/>
        <w:t xml:space="preserve">           JOIN grade_points gp</w:t>
        <w:br/>
        <w:t xml:space="preserve">               ON t.grade = gp.grade</w:t>
        <w:br/>
        <w:t xml:space="preserve">           WHERE t.ID = s.ID</w:t>
        <w:br/>
        <w:t xml:space="preserve">             AND t.grade IN ('A-', 'A', 'A+')</w:t>
        <w:br/>
        <w:t xml:space="preserve">       ) AS rank</w:t>
        <w:br/>
        <w:t>FROM student s</w:t>
        <w:br/>
        <w:t>ORDER BY rank DESC, name</w:t>
        <w:br/>
        <w:t>LIMIT 10;</w:t>
      </w:r>
    </w:p>
    <w:p>
      <w:r>
        <w:rPr>
          <w:b/>
        </w:rPr>
        <w:t>8. Find out the ID and salary of the instructors.</w:t>
      </w:r>
    </w:p>
    <w:p>
      <w:r>
        <w:rPr>
          <w:rFonts w:ascii="Consolas" w:hAnsi="Consolas"/>
          <w:sz w:val="20"/>
        </w:rPr>
        <w:t>SELECT ID,</w:t>
        <w:br/>
        <w:t xml:space="preserve">       salary</w:t>
        <w:br/>
        <w:t>FROM instructor;</w:t>
      </w:r>
    </w:p>
    <w:p>
      <w:r>
        <w:rPr>
          <w:b/>
        </w:rPr>
        <w:t>9. Find out the ID and salary of the instructor who gets more than $85,000.</w:t>
      </w:r>
    </w:p>
    <w:p>
      <w:r>
        <w:rPr>
          <w:rFonts w:ascii="Consolas" w:hAnsi="Consolas"/>
          <w:sz w:val="20"/>
        </w:rPr>
        <w:t>SELECT ID,</w:t>
        <w:br/>
        <w:t xml:space="preserve">       salary</w:t>
        <w:br/>
        <w:t>FROM instructor</w:t>
        <w:br/>
        <w:t>WHERE salary &gt; 85000;</w:t>
      </w:r>
    </w:p>
    <w:p>
      <w:r>
        <w:rPr>
          <w:b/>
        </w:rPr>
        <w:t>10. Find out the department names and their budget at the university.</w:t>
      </w:r>
    </w:p>
    <w:p>
      <w:r>
        <w:rPr>
          <w:rFonts w:ascii="Consolas" w:hAnsi="Consolas"/>
          <w:sz w:val="20"/>
        </w:rPr>
        <w:t>SELECT dept_name,</w:t>
        <w:br/>
        <w:t xml:space="preserve">       budget</w:t>
        <w:br/>
        <w:t>FROM department;</w:t>
      </w:r>
    </w:p>
    <w:p>
      <w:r>
        <w:rPr>
          <w:b/>
        </w:rPr>
        <w:t>11. List out the names of the instructors from Computer Science who have more than $70,000.</w:t>
      </w:r>
    </w:p>
    <w:p>
      <w:r>
        <w:rPr>
          <w:rFonts w:ascii="Consolas" w:hAnsi="Consolas"/>
          <w:sz w:val="20"/>
        </w:rPr>
        <w:t>SELECT name</w:t>
        <w:br/>
        <w:t>FROM instructor</w:t>
        <w:br/>
        <w:t>WHERE dept_name = 'Comp. Sci.'</w:t>
        <w:br/>
        <w:t xml:space="preserve">  AND salary &gt; 70000;</w:t>
      </w:r>
    </w:p>
    <w:p>
      <w:r>
        <w:rPr>
          <w:b/>
        </w:rPr>
        <w:t>12. For all instructors in the university who have taught some course, find their names and the course ID of all courses they taught.</w:t>
      </w:r>
    </w:p>
    <w:p>
      <w:r>
        <w:rPr>
          <w:rFonts w:ascii="Consolas" w:hAnsi="Consolas"/>
          <w:sz w:val="20"/>
        </w:rPr>
        <w:t>SELECT i.name,</w:t>
        <w:br/>
        <w:t xml:space="preserve">       t.course_id</w:t>
        <w:br/>
        <w:t>FROM instructor i</w:t>
        <w:br/>
        <w:t>JOIN teaches t</w:t>
        <w:br/>
        <w:t xml:space="preserve">    ON i.ID = t.ID;</w:t>
      </w:r>
    </w:p>
    <w:p>
      <w:r>
        <w:rPr>
          <w:b/>
        </w:rPr>
        <w:t>13. Find the names of all instructors whose salary is greater than at least one instructor in the Biology department.</w:t>
      </w:r>
    </w:p>
    <w:p>
      <w:r>
        <w:rPr>
          <w:rFonts w:ascii="Consolas" w:hAnsi="Consolas"/>
          <w:sz w:val="20"/>
        </w:rPr>
        <w:t>SELECT name</w:t>
        <w:br/>
        <w:t>FROM instructor</w:t>
        <w:br/>
        <w:t>WHERE salary &gt; ANY (</w:t>
        <w:br/>
        <w:t xml:space="preserve">    SELECT salary</w:t>
        <w:br/>
        <w:t xml:space="preserve">    FROM instructor</w:t>
        <w:br/>
        <w:t xml:space="preserve">    WHERE dept_name = 'Biology'</w:t>
        <w:br/>
        <w:t>);</w:t>
      </w:r>
    </w:p>
    <w:p>
      <w:r>
        <w:rPr>
          <w:b/>
        </w:rPr>
        <w:t>14. Find the advisor of the student with ID 12345.</w:t>
      </w:r>
    </w:p>
    <w:p>
      <w:r>
        <w:rPr>
          <w:rFonts w:ascii="Consolas" w:hAnsi="Consolas"/>
          <w:sz w:val="20"/>
        </w:rPr>
        <w:t>SELECT i.name</w:t>
        <w:br/>
        <w:t>FROM advisor a</w:t>
        <w:br/>
        <w:t>JOIN instructor i</w:t>
        <w:br/>
        <w:t xml:space="preserve">    ON a.i_ID = i.ID</w:t>
        <w:br/>
        <w:t>WHERE a.s_ID = 12345;</w:t>
      </w:r>
    </w:p>
    <w:p>
      <w:r>
        <w:rPr>
          <w:b/>
        </w:rPr>
        <w:t>15. Find the average salary of all instructors.</w:t>
      </w:r>
    </w:p>
    <w:p>
      <w:r>
        <w:rPr>
          <w:rFonts w:ascii="Consolas" w:hAnsi="Consolas"/>
          <w:sz w:val="20"/>
        </w:rPr>
        <w:t>SELECT AVG(salary) AS average_salary</w:t>
        <w:br/>
        <w:t>FROM instructor;</w:t>
      </w:r>
    </w:p>
    <w:p>
      <w:r>
        <w:rPr>
          <w:b/>
        </w:rPr>
        <w:t>16. Find the names of all departments whose building name includes the substring 'Watson'.</w:t>
      </w:r>
    </w:p>
    <w:p>
      <w:r>
        <w:rPr>
          <w:rFonts w:ascii="Consolas" w:hAnsi="Consolas"/>
          <w:sz w:val="20"/>
        </w:rPr>
        <w:t>SELECT dept_name</w:t>
        <w:br/>
        <w:t>FROM department</w:t>
        <w:br/>
        <w:t>WHERE building LIKE '%Watson%';</w:t>
      </w:r>
    </w:p>
    <w:p>
      <w:r>
        <w:rPr>
          <w:b/>
        </w:rPr>
        <w:t>17. Find the names of instructors with salary amounts between $90,000 and $100,000.</w:t>
      </w:r>
    </w:p>
    <w:p>
      <w:r>
        <w:rPr>
          <w:rFonts w:ascii="Consolas" w:hAnsi="Consolas"/>
          <w:sz w:val="20"/>
        </w:rPr>
        <w:t>SELECT name</w:t>
        <w:br/>
        <w:t>FROM instructor</w:t>
        <w:br/>
        <w:t>WHERE salary BETWEEN 90000 AND 100000;</w:t>
      </w:r>
    </w:p>
    <w:p>
      <w:r>
        <w:rPr>
          <w:b/>
        </w:rPr>
        <w:t>18. Find the instructor names and the courses they taught for all instructors in the Biology department who have taught some course.</w:t>
      </w:r>
    </w:p>
    <w:p>
      <w:r>
        <w:rPr>
          <w:rFonts w:ascii="Consolas" w:hAnsi="Consolas"/>
          <w:sz w:val="20"/>
        </w:rPr>
        <w:t>SELECT i.name,</w:t>
        <w:br/>
        <w:t xml:space="preserve">       t.course_id</w:t>
        <w:br/>
        <w:t>FROM instructor i</w:t>
        <w:br/>
        <w:t>JOIN teaches t</w:t>
        <w:br/>
        <w:t xml:space="preserve">    ON i.ID = t.ID</w:t>
        <w:br/>
        <w:t>WHERE i.dept_name = 'Biology';</w:t>
      </w:r>
    </w:p>
    <w:p>
      <w:r>
        <w:rPr>
          <w:b/>
        </w:rPr>
        <w:t>19. Find the courses taught in Fall-2009 semester.</w:t>
      </w:r>
    </w:p>
    <w:p>
      <w:r>
        <w:rPr>
          <w:rFonts w:ascii="Consolas" w:hAnsi="Consolas"/>
          <w:sz w:val="20"/>
        </w:rPr>
        <w:t>SELECT DISTINCT course_id</w:t>
        <w:br/>
        <w:t>FROM section</w:t>
        <w:br/>
        <w:t>WHERE semester = 'Fall'</w:t>
        <w:br/>
        <w:t xml:space="preserve">  AND year = 2009;</w:t>
      </w:r>
    </w:p>
    <w:p>
      <w:r>
        <w:rPr>
          <w:b/>
        </w:rPr>
        <w:t>20. Find the set of all courses taught either in Fall-2009 or in Spring-2010.</w:t>
      </w:r>
    </w:p>
    <w:p>
      <w:r>
        <w:rPr>
          <w:rFonts w:ascii="Consolas" w:hAnsi="Consolas"/>
          <w:sz w:val="20"/>
        </w:rPr>
        <w:t>SELECT DISTINCT course_id</w:t>
        <w:br/>
        <w:t>FROM section</w:t>
        <w:br/>
        <w:t>WHERE (semester = 'Fall' AND year = 2009)</w:t>
        <w:br/>
        <w:t xml:space="preserve">   OR (semester = 'Spring' AND year = 2010);</w:t>
      </w:r>
    </w:p>
    <w:p>
      <w:r>
        <w:rPr>
          <w:b/>
        </w:rPr>
        <w:t>21. Find the set of all courses taught in the Fall-2009 as well as in Spring-2010.</w:t>
      </w:r>
    </w:p>
    <w:p>
      <w:r>
        <w:rPr>
          <w:rFonts w:ascii="Consolas" w:hAnsi="Consolas"/>
          <w:sz w:val="20"/>
        </w:rPr>
        <w:t>SELECT DISTINCT course_id</w:t>
        <w:br/>
        <w:t>FROM section</w:t>
        <w:br/>
        <w:t>WHERE semester = 'Fall'</w:t>
        <w:br/>
        <w:t xml:space="preserve">  AND year = 2009</w:t>
        <w:br/>
        <w:t>INTERSECT</w:t>
        <w:br/>
        <w:t>SELECT DISTINCT course_id</w:t>
        <w:br/>
        <w:t>FROM section</w:t>
        <w:br/>
        <w:t>WHERE semester = 'Spring'</w:t>
        <w:br/>
        <w:t xml:space="preserve">  AND year = 2010;</w:t>
      </w:r>
    </w:p>
    <w:p>
      <w:r>
        <w:rPr>
          <w:b/>
        </w:rPr>
        <w:t>22. Find all courses taught in the Fall-2009 semester but not in the Spring-2010 semester.</w:t>
      </w:r>
    </w:p>
    <w:p>
      <w:r>
        <w:rPr>
          <w:rFonts w:ascii="Consolas" w:hAnsi="Consolas"/>
          <w:sz w:val="20"/>
        </w:rPr>
        <w:t>SELECT DISTINCT course_id</w:t>
        <w:br/>
        <w:t>FROM section</w:t>
        <w:br/>
        <w:t>WHERE semester = 'Fall'</w:t>
        <w:br/>
        <w:t xml:space="preserve">  AND year = 2009</w:t>
        <w:br/>
        <w:t>EXCEPT</w:t>
        <w:br/>
        <w:t>SELECT DISTINCT course_id</w:t>
        <w:br/>
        <w:t>FROM section</w:t>
        <w:br/>
        <w:t>WHERE semester = 'Spring'</w:t>
        <w:br/>
        <w:t xml:space="preserve">  AND year = 2010;</w:t>
      </w:r>
    </w:p>
    <w:p>
      <w:r>
        <w:rPr>
          <w:b/>
        </w:rPr>
        <w:t>23. Find all instructors who appear in the instructor relation with null values for salary.</w:t>
      </w:r>
    </w:p>
    <w:p>
      <w:r>
        <w:rPr>
          <w:rFonts w:ascii="Consolas" w:hAnsi="Consolas"/>
          <w:sz w:val="20"/>
        </w:rPr>
        <w:t>SELECT *</w:t>
        <w:br/>
        <w:t>FROM instructor</w:t>
        <w:br/>
        <w:t>WHERE salary IS NULL;</w:t>
      </w:r>
    </w:p>
    <w:p>
      <w:r>
        <w:rPr>
          <w:b/>
        </w:rPr>
        <w:t>24. Find the average salary of instructors in the Finance department.</w:t>
      </w:r>
    </w:p>
    <w:p>
      <w:r>
        <w:rPr>
          <w:rFonts w:ascii="Consolas" w:hAnsi="Consolas"/>
          <w:sz w:val="20"/>
        </w:rPr>
        <w:t>SELECT AVG(salary) AS average_salary</w:t>
        <w:br/>
        <w:t>FROM instructor</w:t>
        <w:br/>
        <w:t>WHERE dept_name = 'Finance';</w:t>
      </w:r>
    </w:p>
    <w:p>
      <w:r>
        <w:rPr>
          <w:b/>
        </w:rPr>
        <w:t>25. Find the total number of instructors who teach a course in the Spring-2010 semester.</w:t>
      </w:r>
    </w:p>
    <w:p>
      <w:r>
        <w:rPr>
          <w:rFonts w:ascii="Consolas" w:hAnsi="Consolas"/>
          <w:sz w:val="20"/>
        </w:rPr>
        <w:t>SELECT COUNT(DISTINCT ID) AS instructor_count</w:t>
        <w:br/>
        <w:t>FROM teaches</w:t>
        <w:br/>
        <w:t>WHERE semester = 'Spring'</w:t>
        <w:br/>
        <w:t xml:space="preserve">  AND year = 2010;</w:t>
      </w:r>
    </w:p>
    <w:p>
      <w:r>
        <w:rPr>
          <w:b/>
        </w:rPr>
        <w:t>26. Find the average salary in each department.</w:t>
      </w:r>
    </w:p>
    <w:p>
      <w:r>
        <w:rPr>
          <w:rFonts w:ascii="Consolas" w:hAnsi="Consolas"/>
          <w:sz w:val="20"/>
        </w:rPr>
        <w:t>SELECT dept_name,</w:t>
        <w:br/>
        <w:t xml:space="preserve">       AVG(salary) AS average_salary</w:t>
        <w:br/>
        <w:t>FROM instructor</w:t>
        <w:br/>
        <w:t>GROUP BY dept_name;</w:t>
      </w:r>
    </w:p>
    <w:p>
      <w:r>
        <w:rPr>
          <w:b/>
        </w:rPr>
        <w:t>27. Find the number of instructors in each department who teach a course in the Spring-2010 semester.</w:t>
      </w:r>
    </w:p>
    <w:p>
      <w:r>
        <w:rPr>
          <w:rFonts w:ascii="Consolas" w:hAnsi="Consolas"/>
          <w:sz w:val="20"/>
        </w:rPr>
        <w:t>SELECT i.dept_name,</w:t>
        <w:br/>
        <w:t xml:space="preserve">       COUNT(DISTINCT i.ID) AS instructor_count</w:t>
        <w:br/>
        <w:t>FROM instructor i</w:t>
        <w:br/>
        <w:t>JOIN teaches t</w:t>
        <w:br/>
        <w:t xml:space="preserve">    ON i.ID = t.ID</w:t>
        <w:br/>
        <w:t>WHERE t.semester = 'Spring'</w:t>
        <w:br/>
        <w:t xml:space="preserve">  AND t.year = 2010</w:t>
        <w:br/>
        <w:t>GROUP BY i.dept_name;</w:t>
      </w:r>
    </w:p>
    <w:p>
      <w:r>
        <w:rPr>
          <w:b/>
        </w:rPr>
        <w:t>28. List out the departments where the average salary of the instructors is more than $42,000.</w:t>
      </w:r>
    </w:p>
    <w:p>
      <w:r>
        <w:rPr>
          <w:rFonts w:ascii="Consolas" w:hAnsi="Consolas"/>
          <w:sz w:val="20"/>
        </w:rPr>
        <w:t>SELECT dept_name</w:t>
        <w:br/>
        <w:t>FROM instructor</w:t>
        <w:br/>
        <w:t>GROUP BY dept_name</w:t>
        <w:br/>
        <w:t>HAVING AVG(salary) &gt; 42000;</w:t>
      </w:r>
    </w:p>
    <w:p>
      <w:r>
        <w:rPr>
          <w:b/>
        </w:rPr>
        <w:t>29. For each course section offered in 2009, find the average total credits (tot cred) of all students enrolled in the section, if the section had at least 2 students.</w:t>
      </w:r>
    </w:p>
    <w:p>
      <w:r>
        <w:rPr>
          <w:rFonts w:ascii="Consolas" w:hAnsi="Consolas"/>
          <w:sz w:val="20"/>
        </w:rPr>
        <w:t>SELECT t.course_id,</w:t>
        <w:br/>
        <w:t xml:space="preserve">       t.sec_id,</w:t>
        <w:br/>
        <w:t xml:space="preserve">       AVG(s.tot_cred) AS average_credits</w:t>
        <w:br/>
        <w:t>FROM takes t</w:t>
        <w:br/>
        <w:t>JOIN student s</w:t>
        <w:br/>
        <w:t xml:space="preserve">    ON t.ID = s.ID</w:t>
        <w:br/>
        <w:t>JOIN section sec</w:t>
        <w:br/>
        <w:t xml:space="preserve">    ON t.course_id = sec.course_id</w:t>
        <w:br/>
        <w:t xml:space="preserve">   AND t.sec_id = sec.sec_id</w:t>
        <w:br/>
        <w:t xml:space="preserve">   AND t.semester = sec.semester</w:t>
        <w:br/>
        <w:t xml:space="preserve">   AND t.year = sec.year</w:t>
        <w:br/>
        <w:t>WHERE sec.year = 2009</w:t>
        <w:br/>
        <w:t>GROUP BY t.course_id, t.sec_id</w:t>
        <w:br/>
        <w:t>HAVING COUNT(*) &gt;= 2;</w:t>
      </w:r>
    </w:p>
    <w:p>
      <w:r>
        <w:rPr>
          <w:b/>
        </w:rPr>
        <w:t>30. Find all the courses taught in both the Fall-2009 and Spring-2010 semesters.</w:t>
      </w:r>
    </w:p>
    <w:p>
      <w:r>
        <w:rPr>
          <w:rFonts w:ascii="Consolas" w:hAnsi="Consolas"/>
          <w:sz w:val="20"/>
        </w:rPr>
        <w:t>SELECT DISTINCT course_id</w:t>
        <w:br/>
        <w:t>FROM section</w:t>
        <w:br/>
        <w:t>WHERE semester = 'Fall'</w:t>
        <w:br/>
        <w:t xml:space="preserve">  AND year = 2009</w:t>
        <w:br/>
        <w:t>INTERSECT</w:t>
        <w:br/>
        <w:t>SELECT DISTINCT course_id</w:t>
        <w:br/>
        <w:t>FROM section</w:t>
        <w:br/>
        <w:t>WHERE semester = 'Spring'</w:t>
        <w:br/>
        <w:t xml:space="preserve">  AND year = 2010;</w:t>
      </w:r>
    </w:p>
    <w:p>
      <w:r>
        <w:rPr>
          <w:b/>
        </w:rPr>
        <w:t>31. Find all the courses taught in the Fall-2009 semester but not in the Spring-2010 semester.</w:t>
      </w:r>
    </w:p>
    <w:p>
      <w:r>
        <w:rPr>
          <w:rFonts w:ascii="Consolas" w:hAnsi="Consolas"/>
          <w:sz w:val="20"/>
        </w:rPr>
        <w:t>SELECT DISTINCT course_id</w:t>
        <w:br/>
        <w:t>FROM section</w:t>
        <w:br/>
        <w:t>WHERE semester = 'Fall'</w:t>
        <w:br/>
        <w:t xml:space="preserve">  AND year = 2009</w:t>
        <w:br/>
        <w:t>EXCEPT</w:t>
        <w:br/>
        <w:t>SELECT DISTINCT course_id</w:t>
        <w:br/>
        <w:t>FROM section</w:t>
        <w:br/>
        <w:t>WHERE semester = 'Spring'</w:t>
        <w:br/>
        <w:t xml:space="preserve">  AND year = 2010;</w:t>
      </w:r>
    </w:p>
    <w:p>
      <w:r>
        <w:rPr>
          <w:b/>
        </w:rPr>
        <w:t>32. Select the names of instructors whose names are neither 'Mozart' nor 'Einstein'.</w:t>
      </w:r>
    </w:p>
    <w:p>
      <w:r>
        <w:rPr>
          <w:rFonts w:ascii="Consolas" w:hAnsi="Consolas"/>
          <w:sz w:val="20"/>
        </w:rPr>
        <w:t>SELECT name</w:t>
        <w:br/>
        <w:t>FROM instructor</w:t>
        <w:br/>
        <w:t>WHERE name NOT IN ('Mozart', 'Einstein');</w:t>
      </w:r>
    </w:p>
    <w:p>
      <w:r>
        <w:rPr>
          <w:b/>
        </w:rPr>
        <w:t>33. Find the total number of (distinct) students who have taken course sections taught by the instructor with ID 110011.</w:t>
      </w:r>
    </w:p>
    <w:p>
      <w:r>
        <w:rPr>
          <w:rFonts w:ascii="Consolas" w:hAnsi="Consolas"/>
          <w:sz w:val="20"/>
        </w:rPr>
        <w:t>SELECT COUNT(DISTINCT t.ID) AS student_count</w:t>
        <w:br/>
        <w:t>FROM takes t</w:t>
        <w:br/>
        <w:t>JOIN teaches te</w:t>
        <w:br/>
        <w:t xml:space="preserve">    ON t.course_id = te.course_id</w:t>
        <w:br/>
        <w:t xml:space="preserve">   AND t.sec_id = te.sec_id</w:t>
        <w:br/>
        <w:t xml:space="preserve">   AND t.semester = te.semester</w:t>
        <w:br/>
        <w:t xml:space="preserve">   AND t.year = te.year</w:t>
        <w:br/>
        <w:t>WHERE te.ID = 110011;</w:t>
      </w:r>
    </w:p>
    <w:p>
      <w:r>
        <w:rPr>
          <w:b/>
        </w:rPr>
        <w:t>34. Find the ID and names of all instructors whose salary is greater than at least one instructor in the History department.</w:t>
      </w:r>
    </w:p>
    <w:p>
      <w:r>
        <w:rPr>
          <w:rFonts w:ascii="Consolas" w:hAnsi="Consolas"/>
          <w:sz w:val="20"/>
        </w:rPr>
        <w:t>SELECT ID,</w:t>
        <w:br/>
        <w:t xml:space="preserve">       name</w:t>
        <w:br/>
        <w:t>FROM instructor</w:t>
        <w:br/>
        <w:t>WHERE salary &gt; ANY (</w:t>
        <w:br/>
        <w:t xml:space="preserve">    SELECT salary</w:t>
        <w:br/>
        <w:t xml:space="preserve">    FROM instructor</w:t>
        <w:br/>
        <w:t xml:space="preserve">    WHERE dept_name = 'History'</w:t>
        <w:br/>
        <w:t>);</w:t>
      </w:r>
    </w:p>
    <w:p>
      <w:r>
        <w:rPr>
          <w:b/>
        </w:rPr>
        <w:t>35. Find the names of all instructors that have a salary value greater than that of each instructor in the Biology department.</w:t>
      </w:r>
    </w:p>
    <w:p>
      <w:r>
        <w:rPr>
          <w:rFonts w:ascii="Consolas" w:hAnsi="Consolas"/>
          <w:sz w:val="20"/>
        </w:rPr>
        <w:t>SELECT name</w:t>
        <w:br/>
        <w:t>FROM instructor</w:t>
        <w:br/>
        <w:t>WHERE salary &gt; ALL (</w:t>
        <w:br/>
        <w:t xml:space="preserve">    SELECT salary</w:t>
        <w:br/>
        <w:t xml:space="preserve">    FROM instructor</w:t>
        <w:br/>
        <w:t xml:space="preserve">    WHERE dept_name = 'Biology'</w:t>
        <w:br/>
        <w:t>);</w:t>
      </w:r>
    </w:p>
    <w:p>
      <w:r>
        <w:rPr>
          <w:b/>
        </w:rPr>
        <w:t>36. Find the departments that have the highest average salary.</w:t>
      </w:r>
    </w:p>
    <w:p>
      <w:r>
        <w:rPr>
          <w:rFonts w:ascii="Consolas" w:hAnsi="Consolas"/>
          <w:sz w:val="20"/>
        </w:rPr>
        <w:t>SELECT dept_name</w:t>
        <w:br/>
        <w:t>FROM instructor</w:t>
        <w:br/>
        <w:t>GROUP BY dept_name</w:t>
        <w:br/>
        <w:t>HAVING AVG(salary) = (</w:t>
        <w:br/>
        <w:t xml:space="preserve">    SELECT MAX(avg_salary)</w:t>
        <w:br/>
        <w:t xml:space="preserve">    FROM (</w:t>
        <w:br/>
        <w:t xml:space="preserve">        SELECT AVG(salary) AS avg_salary</w:t>
        <w:br/>
        <w:t xml:space="preserve">        FROM instructor</w:t>
        <w:br/>
        <w:t xml:space="preserve">        GROUP BY dept_name</w:t>
        <w:br/>
        <w:t xml:space="preserve">    )</w:t>
        <w:br/>
        <w:t>);</w:t>
      </w:r>
    </w:p>
    <w:p>
      <w:r>
        <w:rPr>
          <w:b/>
        </w:rPr>
        <w:t>37. Find all courses taught in both the Fall 2009 semester and in the Spring-2010 semester.</w:t>
      </w:r>
    </w:p>
    <w:p>
      <w:r>
        <w:rPr>
          <w:rFonts w:ascii="Consolas" w:hAnsi="Consolas"/>
          <w:sz w:val="20"/>
        </w:rPr>
        <w:t>SELECT DISTINCT course_id</w:t>
        <w:br/>
        <w:t>FROM section</w:t>
        <w:br/>
        <w:t>WHERE semester = 'Fall'</w:t>
        <w:br/>
        <w:t xml:space="preserve">  AND year = 2009</w:t>
        <w:br/>
        <w:t>INTERSECT</w:t>
        <w:br/>
        <w:t>SELECT DISTINCT course_id</w:t>
        <w:br/>
        <w:t>FROM section</w:t>
        <w:br/>
        <w:t>WHERE semester = 'Spring'</w:t>
        <w:br/>
        <w:t xml:space="preserve">  AND year = 2010;</w:t>
      </w:r>
    </w:p>
    <w:p>
      <w:r>
        <w:rPr>
          <w:b/>
        </w:rPr>
        <w:t>38. Find all students who have taken all the courses offered in the Biology department.</w:t>
      </w:r>
    </w:p>
    <w:p>
      <w:r>
        <w:rPr>
          <w:rFonts w:ascii="Consolas" w:hAnsi="Consolas"/>
          <w:sz w:val="20"/>
        </w:rPr>
        <w:t>SELECT s.ID,</w:t>
        <w:br/>
        <w:t xml:space="preserve">       s.name</w:t>
        <w:br/>
        <w:t>FROM student s</w:t>
        <w:br/>
        <w:t>WHERE NOT EXISTS (</w:t>
        <w:br/>
        <w:t xml:space="preserve">    SELECT c.course_id</w:t>
        <w:br/>
        <w:t xml:space="preserve">    FROM course c</w:t>
        <w:br/>
        <w:t xml:space="preserve">    WHERE c.dept_name = 'Biology'</w:t>
        <w:br/>
        <w:t xml:space="preserve">      AND NOT EXISTS (</w:t>
        <w:br/>
        <w:t xml:space="preserve">          SELECT *</w:t>
        <w:br/>
        <w:t xml:space="preserve">          FROM takes t</w:t>
        <w:br/>
        <w:t xml:space="preserve">          WHERE t.ID = s.ID</w:t>
        <w:br/>
        <w:t xml:space="preserve">            AND t.course_id = c.course_id</w:t>
        <w:br/>
        <w:t xml:space="preserve">      )</w:t>
        <w:br/>
        <w:t>);</w:t>
      </w:r>
    </w:p>
    <w:p>
      <w:r>
        <w:rPr>
          <w:b/>
        </w:rPr>
        <w:t>39. Find all courses that were offered at most once in 2009.</w:t>
      </w:r>
    </w:p>
    <w:p>
      <w:r>
        <w:rPr>
          <w:rFonts w:ascii="Consolas" w:hAnsi="Consolas"/>
          <w:sz w:val="20"/>
        </w:rPr>
        <w:t>SELECT course_id</w:t>
        <w:br/>
        <w:t>FROM section</w:t>
        <w:br/>
        <w:t>WHERE year = 2009</w:t>
        <w:br/>
        <w:t>GROUP BY course_id</w:t>
        <w:br/>
        <w:t>HAVING COUNT(*) &lt;= 1;</w:t>
      </w:r>
    </w:p>
    <w:p>
      <w:r>
        <w:rPr>
          <w:b/>
        </w:rPr>
        <w:t>40. Find all courses that were offered at least twice in 2009.</w:t>
      </w:r>
    </w:p>
    <w:p>
      <w:r>
        <w:rPr>
          <w:rFonts w:ascii="Consolas" w:hAnsi="Consolas"/>
          <w:sz w:val="20"/>
        </w:rPr>
        <w:t>SELECT course_id</w:t>
        <w:br/>
        <w:t>FROM section</w:t>
        <w:br/>
        <w:t>WHERE year = 2009</w:t>
        <w:br/>
        <w:t>GROUP BY course_id</w:t>
        <w:br/>
        <w:t>HAVING COUNT(*) &gt;= 2;</w:t>
      </w:r>
    </w:p>
    <w:p>
      <w:r>
        <w:rPr>
          <w:b/>
        </w:rPr>
        <w:t>41. Find the average instructors' salaries of those departments where the average salary is greater than $42,000.</w:t>
      </w:r>
    </w:p>
    <w:p>
      <w:r>
        <w:rPr>
          <w:rFonts w:ascii="Consolas" w:hAnsi="Consolas"/>
          <w:sz w:val="20"/>
        </w:rPr>
        <w:t>SELECT AVG(salary) AS average_salary</w:t>
        <w:br/>
        <w:t>FROM instructor</w:t>
        <w:br/>
        <w:t>GROUP BY dept_name</w:t>
        <w:br/>
        <w:t>HAVING AVG(salary) &gt; 42000;</w:t>
      </w:r>
    </w:p>
    <w:p>
      <w:r>
        <w:rPr>
          <w:b/>
        </w:rPr>
        <w:t>42. Find the maximum across all departments of the total salary at each department.</w:t>
      </w:r>
    </w:p>
    <w:p>
      <w:r>
        <w:rPr>
          <w:rFonts w:ascii="Consolas" w:hAnsi="Consolas"/>
          <w:sz w:val="20"/>
        </w:rPr>
        <w:t>SELECT MAX(total_salary) AS maximum_total_salary</w:t>
        <w:br/>
        <w:t>FROM (</w:t>
        <w:br/>
        <w:t xml:space="preserve">    SELECT dept_name,</w:t>
        <w:br/>
        <w:t xml:space="preserve">           SUM(salary) AS total_salary</w:t>
        <w:br/>
        <w:t xml:space="preserve">    FROM instructor</w:t>
        <w:br/>
        <w:t xml:space="preserve">    GROUP BY dept_name</w:t>
        <w:br/>
        <w:t>);</w:t>
      </w:r>
    </w:p>
    <w:p>
      <w:r>
        <w:rPr>
          <w:b/>
        </w:rPr>
        <w:t>43. List all departments along with the number of instructors in each department.</w:t>
      </w:r>
    </w:p>
    <w:p>
      <w:r>
        <w:rPr>
          <w:rFonts w:ascii="Consolas" w:hAnsi="Consolas"/>
          <w:sz w:val="20"/>
        </w:rPr>
        <w:t>SELECT dept_name,</w:t>
        <w:br/>
        <w:t xml:space="preserve">       COUNT(*) AS instructor_count</w:t>
        <w:br/>
        <w:t>FROM instructor</w:t>
        <w:br/>
        <w:t>GROUP BY dept_name;</w:t>
      </w:r>
    </w:p>
    <w:p>
      <w:r>
        <w:rPr>
          <w:b/>
        </w:rPr>
        <w:t>44. Find the titles of courses in the Comp. Sci. department that has 3 credits.</w:t>
      </w:r>
    </w:p>
    <w:p>
      <w:r>
        <w:rPr>
          <w:rFonts w:ascii="Consolas" w:hAnsi="Consolas"/>
          <w:sz w:val="20"/>
        </w:rPr>
        <w:t>SELECT title</w:t>
        <w:br/>
        <w:t>FROM course</w:t>
        <w:br/>
        <w:t>WHERE dept_name = 'Comp. Sci.'</w:t>
        <w:br/>
        <w:t xml:space="preserve">  AND credits = 3;</w:t>
      </w:r>
    </w:p>
    <w:p>
      <w:r>
        <w:rPr>
          <w:b/>
        </w:rPr>
        <w:t>45. Find the IDs of all students who were taught by an instructor named Einstein; make sure there are no duplicates in the result.</w:t>
      </w:r>
    </w:p>
    <w:p>
      <w:r>
        <w:rPr>
          <w:rFonts w:ascii="Consolas" w:hAnsi="Consolas"/>
          <w:sz w:val="20"/>
        </w:rPr>
        <w:t>SELECT DISTINCT t.ID</w:t>
        <w:br/>
        <w:t>FROM takes t</w:t>
        <w:br/>
        <w:t>JOIN teaches te</w:t>
        <w:br/>
        <w:t xml:space="preserve">    ON t.course_id = te.course_id</w:t>
        <w:br/>
        <w:t xml:space="preserve">   AND t.sec_id = te.sec_id</w:t>
        <w:br/>
        <w:t xml:space="preserve">   AND t.semester = te.semester</w:t>
        <w:br/>
        <w:t xml:space="preserve">   AND t.year = te.year</w:t>
        <w:br/>
        <w:t>JOIN instructor i</w:t>
        <w:br/>
        <w:t xml:space="preserve">    ON te.ID = i.ID</w:t>
        <w:br/>
        <w:t>WHERE i.name = 'Einstein';</w:t>
      </w:r>
    </w:p>
    <w:p>
      <w:r>
        <w:rPr>
          <w:b/>
        </w:rPr>
        <w:t>46. Find the highest salary of any instructor.</w:t>
      </w:r>
    </w:p>
    <w:p>
      <w:r>
        <w:rPr>
          <w:rFonts w:ascii="Consolas" w:hAnsi="Consolas"/>
          <w:sz w:val="20"/>
        </w:rPr>
        <w:t>SELECT MAX(salary) AS highest_salary</w:t>
        <w:br/>
        <w:t>FROM instructor;</w:t>
      </w:r>
    </w:p>
    <w:p>
      <w:r>
        <w:rPr>
          <w:b/>
        </w:rPr>
        <w:t>47. Find all instructors earning the highest salary (there may be more than one with the same salary).</w:t>
      </w:r>
    </w:p>
    <w:p>
      <w:r>
        <w:rPr>
          <w:rFonts w:ascii="Consolas" w:hAnsi="Consolas"/>
          <w:sz w:val="20"/>
        </w:rPr>
        <w:t>SELECT *</w:t>
        <w:br/>
        <w:t>FROM instructor</w:t>
        <w:br/>
        <w:t>WHERE salary = (</w:t>
        <w:br/>
        <w:t xml:space="preserve">    SELECT MAX(salary)</w:t>
        <w:br/>
        <w:t xml:space="preserve">    FROM instructor</w:t>
        <w:br/>
        <w:t>);</w:t>
      </w:r>
    </w:p>
    <w:p>
      <w:r>
        <w:rPr>
          <w:b/>
        </w:rPr>
        <w:t>48. Find the enrollment of each section that was offered in Autumn-2009.</w:t>
      </w:r>
    </w:p>
    <w:p>
      <w:r>
        <w:rPr>
          <w:rFonts w:ascii="Consolas" w:hAnsi="Consolas"/>
          <w:sz w:val="20"/>
        </w:rPr>
        <w:t>SELECT course_id,</w:t>
        <w:br/>
        <w:t xml:space="preserve">       sec_id,</w:t>
        <w:br/>
        <w:t xml:space="preserve">       COUNT(*) AS enrollment</w:t>
        <w:br/>
        <w:t>FROM takes t</w:t>
        <w:br/>
        <w:t>JOIN section s</w:t>
        <w:br/>
        <w:t xml:space="preserve">    ON t.course_id = s.course_id</w:t>
        <w:br/>
        <w:t xml:space="preserve">   AND t.sec_id = s.sec_id</w:t>
        <w:br/>
        <w:t xml:space="preserve">   AND t.semester = s.semester</w:t>
        <w:br/>
        <w:t xml:space="preserve">   AND t.year = s.year</w:t>
        <w:br/>
        <w:t>WHERE s.semester = 'Fall'</w:t>
        <w:br/>
        <w:t xml:space="preserve">  AND s.year = 2009</w:t>
        <w:br/>
        <w:t>GROUP BY course_id, sec_id;</w:t>
      </w:r>
    </w:p>
    <w:p>
      <w:r>
        <w:rPr>
          <w:b/>
        </w:rPr>
        <w:t>49. Find the maximum enrollment, across all sections, in Autumn-2009.</w:t>
      </w:r>
    </w:p>
    <w:p>
      <w:r>
        <w:rPr>
          <w:rFonts w:ascii="Consolas" w:hAnsi="Consolas"/>
          <w:sz w:val="20"/>
        </w:rPr>
        <w:t>SELECT MAX(enrollment) AS maximum_enrollment</w:t>
        <w:br/>
        <w:t>FROM (</w:t>
        <w:br/>
        <w:t xml:space="preserve">    SELECT COUNT(*) AS enrollment</w:t>
        <w:br/>
        <w:t xml:space="preserve">    FROM takes t</w:t>
        <w:br/>
        <w:t xml:space="preserve">    JOIN section s</w:t>
        <w:br/>
        <w:t xml:space="preserve">        ON t.course_id = s.course_id</w:t>
        <w:br/>
        <w:t xml:space="preserve">       AND t.sec_id = s.sec_id</w:t>
        <w:br/>
        <w:t xml:space="preserve">       AND t.semester = s.semester</w:t>
        <w:br/>
        <w:t xml:space="preserve">       AND t.year = s.year</w:t>
        <w:br/>
        <w:t xml:space="preserve">    WHERE s.semester = 'Fall'</w:t>
        <w:br/>
        <w:t xml:space="preserve">      AND s.year = 2009</w:t>
        <w:br/>
        <w:t xml:space="preserve">    GROUP BY t.course_id, t.sec_id</w:t>
        <w:br/>
        <w:t>);</w:t>
      </w:r>
    </w:p>
    <w:p>
      <w:r>
        <w:rPr>
          <w:b/>
        </w:rPr>
        <w:t>50. Find the salaries after the following operation: Increase the salary of each instructor in the Comp. Sci. department by 10%.</w:t>
      </w:r>
    </w:p>
    <w:p>
      <w:r>
        <w:rPr>
          <w:rFonts w:ascii="Consolas" w:hAnsi="Consolas"/>
          <w:sz w:val="20"/>
        </w:rPr>
        <w:t>SELECT ID,</w:t>
        <w:br/>
        <w:t xml:space="preserve">       name,</w:t>
        <w:br/>
        <w:t xml:space="preserve">       salary * 1.10 AS new_salary</w:t>
        <w:br/>
        <w:t>FROM instructor</w:t>
        <w:br/>
        <w:t>WHERE dept_name = 'Comp. Sci.';</w:t>
      </w:r>
    </w:p>
    <w:p>
      <w:r>
        <w:rPr>
          <w:b/>
        </w:rPr>
        <w:t>51. Find all students who have not taken a course.</w:t>
      </w:r>
    </w:p>
    <w:p>
      <w:r>
        <w:rPr>
          <w:rFonts w:ascii="Consolas" w:hAnsi="Consolas"/>
          <w:sz w:val="20"/>
        </w:rPr>
        <w:t>SELECT s.ID,</w:t>
        <w:br/>
        <w:t xml:space="preserve">       s.name</w:t>
        <w:br/>
        <w:t>FROM student s</w:t>
        <w:br/>
        <w:t>LEFT JOIN takes t</w:t>
        <w:br/>
        <w:t xml:space="preserve">    ON s.ID = t.ID</w:t>
        <w:br/>
        <w:t>WHERE t.ID IS NULL;</w:t>
      </w:r>
    </w:p>
    <w:p>
      <w:r>
        <w:rPr>
          <w:b/>
        </w:rPr>
        <w:t>52. List all course sections offered by the Physics department in the Fall-2009 semester, with the building and room number of each section.</w:t>
      </w:r>
    </w:p>
    <w:p>
      <w:r>
        <w:rPr>
          <w:rFonts w:ascii="Consolas" w:hAnsi="Consolas"/>
          <w:sz w:val="20"/>
        </w:rPr>
        <w:t>SELECT sec.course_id,</w:t>
        <w:br/>
        <w:t xml:space="preserve">       sec.sec_id,</w:t>
        <w:br/>
        <w:t xml:space="preserve">       sec.building,</w:t>
        <w:br/>
        <w:t xml:space="preserve">       sec.room_number</w:t>
        <w:br/>
        <w:t>FROM section sec</w:t>
        <w:br/>
        <w:t>JOIN course c</w:t>
        <w:br/>
        <w:t xml:space="preserve">    ON sec.course_id = c.course_id</w:t>
        <w:br/>
        <w:t>WHERE c.dept_name = 'Physics'</w:t>
        <w:br/>
        <w:t xml:space="preserve">  AND sec.semester = 'Fall'</w:t>
        <w:br/>
        <w:t xml:space="preserve">  AND sec.year = 2009;</w:t>
      </w:r>
    </w:p>
    <w:p>
      <w:r>
        <w:rPr>
          <w:b/>
        </w:rPr>
        <w:t>53. Find the student names who take courses in Spring-2010 semester at Watson Building.</w:t>
      </w:r>
    </w:p>
    <w:p>
      <w:r>
        <w:rPr>
          <w:rFonts w:ascii="Consolas" w:hAnsi="Consolas"/>
          <w:sz w:val="20"/>
        </w:rPr>
        <w:t>SELECT DISTINCT s.name</w:t>
        <w:br/>
        <w:t>FROM student s</w:t>
        <w:br/>
        <w:t>JOIN takes t</w:t>
        <w:br/>
        <w:t xml:space="preserve">    ON s.ID = t.ID</w:t>
        <w:br/>
        <w:t>JOIN section sec</w:t>
        <w:br/>
        <w:t xml:space="preserve">    ON t.course_id = sec.course_id</w:t>
        <w:br/>
        <w:t xml:space="preserve">   AND t.sec_id = sec.sec_id</w:t>
        <w:br/>
        <w:t xml:space="preserve">   AND t.semester = sec.semester</w:t>
        <w:br/>
        <w:t xml:space="preserve">   AND t.year = sec.year</w:t>
        <w:br/>
        <w:t>WHERE sec.semester = 'Spring'</w:t>
        <w:br/>
        <w:t xml:space="preserve">  AND sec.year = 2010</w:t>
        <w:br/>
        <w:t xml:space="preserve">  AND sec.building = 'Watson';</w:t>
      </w:r>
    </w:p>
    <w:p>
      <w:r>
        <w:rPr>
          <w:b/>
        </w:rPr>
        <w:t>54. List the students who take courses taught by 'Brandt'.</w:t>
      </w:r>
    </w:p>
    <w:p>
      <w:r>
        <w:rPr>
          <w:rFonts w:ascii="Consolas" w:hAnsi="Consolas"/>
          <w:sz w:val="20"/>
        </w:rPr>
        <w:t>SELECT DISTINCT s.name</w:t>
        <w:br/>
        <w:t>FROM student s</w:t>
        <w:br/>
        <w:t>JOIN takes t</w:t>
        <w:br/>
        <w:t xml:space="preserve">    ON s.ID = t.ID</w:t>
        <w:br/>
        <w:t>JOIN teaches te</w:t>
        <w:br/>
        <w:t xml:space="preserve">    ON t.course_id = te.course_id</w:t>
        <w:br/>
        <w:t xml:space="preserve">   AND t.sec_id = te.sec_id</w:t>
        <w:br/>
        <w:t xml:space="preserve">   AND t.semester = te.semester</w:t>
        <w:br/>
        <w:t xml:space="preserve">   AND t.year = te.year</w:t>
        <w:br/>
        <w:t>JOIN instructor i</w:t>
        <w:br/>
        <w:t xml:space="preserve">    ON te.ID = i.ID</w:t>
        <w:br/>
        <w:t>WHERE i.name = 'Brandt';</w:t>
      </w:r>
    </w:p>
    <w:p>
      <w:r>
        <w:rPr>
          <w:b/>
        </w:rPr>
        <w:t>55. Find out the average salary of the instructor in each department.</w:t>
      </w:r>
    </w:p>
    <w:p>
      <w:r>
        <w:rPr>
          <w:rFonts w:ascii="Consolas" w:hAnsi="Consolas"/>
          <w:sz w:val="20"/>
        </w:rPr>
        <w:t>SELECT dept_name,</w:t>
        <w:br/>
        <w:t xml:space="preserve">       AVG(salary) AS average_salary</w:t>
        <w:br/>
        <w:t>FROM instructor</w:t>
        <w:br/>
        <w:t>GROUP BY dept_name;</w:t>
      </w:r>
    </w:p>
    <w:p>
      <w:r>
        <w:rPr>
          <w:b/>
        </w:rPr>
        <w:t>56. Find the number of students who take the course titled 'Intro. To Computer Science'.</w:t>
      </w:r>
    </w:p>
    <w:p>
      <w:r>
        <w:rPr>
          <w:rFonts w:ascii="Consolas" w:hAnsi="Consolas"/>
          <w:sz w:val="20"/>
        </w:rPr>
        <w:t>SELECT COUNT(DISTINCT t.ID) AS student_count</w:t>
        <w:br/>
        <w:t>FROM takes t</w:t>
        <w:br/>
        <w:t>JOIN course c</w:t>
        <w:br/>
        <w:t xml:space="preserve">    ON t.course_id = c.course_id</w:t>
        <w:br/>
        <w:t>WHERE c.title = 'Intro. To Computer Science';</w:t>
      </w:r>
    </w:p>
    <w:p>
      <w:r>
        <w:rPr>
          <w:b/>
        </w:rPr>
        <w:t>57. Find out the total salary of the instructors of the Computer Science department who take a course(s) in Watson building.</w:t>
      </w:r>
    </w:p>
    <w:p>
      <w:r>
        <w:rPr>
          <w:rFonts w:ascii="Consolas" w:hAnsi="Consolas"/>
          <w:sz w:val="20"/>
        </w:rPr>
        <w:t>SELECT SUM(DISTINCT i.salary) AS total_salary</w:t>
        <w:br/>
        <w:t>FROM instructor i</w:t>
        <w:br/>
        <w:t>JOIN teaches te</w:t>
        <w:br/>
        <w:t xml:space="preserve">    ON i.ID = te.ID</w:t>
        <w:br/>
        <w:t>JOIN section s</w:t>
        <w:br/>
        <w:t xml:space="preserve">    ON te.course_id = s.course_id</w:t>
        <w:br/>
        <w:t xml:space="preserve">   AND te.sec_id = s.sec_id</w:t>
        <w:br/>
        <w:t xml:space="preserve">   AND te.semester = s.semester</w:t>
        <w:br/>
        <w:t xml:space="preserve">   AND te.year = s.year</w:t>
        <w:br/>
        <w:t>WHERE i.dept_name = 'Comp. Sci.'</w:t>
        <w:br/>
        <w:t xml:space="preserve">  AND s.building = 'Watson';</w:t>
      </w:r>
    </w:p>
    <w:p>
      <w:r>
        <w:rPr>
          <w:b/>
        </w:rPr>
        <w:t>58. Find out the course titles which starts between 10:00 to 12:00.</w:t>
      </w:r>
    </w:p>
    <w:p>
      <w:r>
        <w:rPr>
          <w:rFonts w:ascii="Consolas" w:hAnsi="Consolas"/>
          <w:sz w:val="20"/>
        </w:rPr>
        <w:t>SELECT title</w:t>
        <w:br/>
        <w:t>FROM course</w:t>
        <w:br/>
        <w:t>WHERE course_id IN (</w:t>
        <w:br/>
        <w:t xml:space="preserve">    SELECT course_id</w:t>
        <w:br/>
        <w:t xml:space="preserve">    FROM section</w:t>
        <w:br/>
        <w:t xml:space="preserve">    WHERE time_slot_id IN (</w:t>
        <w:br/>
        <w:t xml:space="preserve">        SELECT time_slot_id</w:t>
        <w:br/>
        <w:t xml:space="preserve">        FROM time_slot</w:t>
        <w:br/>
        <w:t xml:space="preserve">        WHERE start_hr BETWEEN 10 AND 12</w:t>
        <w:br/>
        <w:t xml:space="preserve">    )</w:t>
        <w:br/>
        <w:t>);</w:t>
      </w:r>
    </w:p>
    <w:p>
      <w:r>
        <w:rPr>
          <w:b/>
        </w:rPr>
        <w:t>59. List the course names where 'CS-101' is the pre-requisite course.</w:t>
      </w:r>
    </w:p>
    <w:p>
      <w:r>
        <w:rPr>
          <w:rFonts w:ascii="Consolas" w:hAnsi="Consolas"/>
          <w:sz w:val="20"/>
        </w:rPr>
        <w:t>SELECT c.title</w:t>
        <w:br/>
        <w:t>FROM course c</w:t>
        <w:br/>
        <w:t>JOIN prereq p</w:t>
        <w:br/>
        <w:t xml:space="preserve">    ON c.course_id = p.course_id</w:t>
        <w:br/>
        <w:t>WHERE p.prereq_id = 'CS-101';</w:t>
      </w:r>
    </w:p>
    <w:p>
      <w:r>
        <w:rPr>
          <w:b/>
        </w:rPr>
        <w:t>60. List the student names who get more than B+ grades in their respective courses.</w:t>
      </w:r>
    </w:p>
    <w:p>
      <w:r>
        <w:rPr>
          <w:rFonts w:ascii="Consolas" w:hAnsi="Consolas"/>
          <w:sz w:val="20"/>
        </w:rPr>
        <w:t>SELECT DISTINCT s.name</w:t>
        <w:br/>
        <w:t>FROM student s</w:t>
        <w:br/>
        <w:t>JOIN takes t</w:t>
        <w:br/>
        <w:t xml:space="preserve">    ON s.ID = t.ID</w:t>
        <w:br/>
        <w:t>WHERE t.grade IN ('A-', 'A', 'A+');</w:t>
      </w:r>
    </w:p>
    <w:p>
      <w:r>
        <w:rPr>
          <w:b/>
        </w:rPr>
        <w:t>61. Find the student who takes the maximum credit from each department.</w:t>
      </w:r>
    </w:p>
    <w:p>
      <w:r>
        <w:rPr>
          <w:rFonts w:ascii="Consolas" w:hAnsi="Consolas"/>
          <w:sz w:val="20"/>
        </w:rPr>
        <w:t>SELECT s.dept_name,</w:t>
        <w:br/>
        <w:t xml:space="preserve">       s.ID,</w:t>
        <w:br/>
        <w:t xml:space="preserve">       s.name,</w:t>
        <w:br/>
        <w:t xml:space="preserve">       s.tot_cred</w:t>
        <w:br/>
        <w:t>FROM student s</w:t>
        <w:br/>
        <w:t>WHERE s.tot_cred = (</w:t>
        <w:br/>
        <w:t xml:space="preserve">    SELECT MAX(s2.tot_cred)</w:t>
        <w:br/>
        <w:t xml:space="preserve">    FROM student s2</w:t>
        <w:br/>
        <w:t xml:space="preserve">    WHERE s2.dept_name = s.dept_name</w:t>
        <w:br/>
        <w:t>);</w:t>
      </w:r>
    </w:p>
    <w:p>
      <w:r>
        <w:rPr>
          <w:b/>
        </w:rPr>
        <w:t>62. Find out the student ID and grades who take a course(s) in Spring-2009 semester.</w:t>
      </w:r>
    </w:p>
    <w:p>
      <w:r>
        <w:rPr>
          <w:rFonts w:ascii="Consolas" w:hAnsi="Consolas"/>
          <w:sz w:val="20"/>
        </w:rPr>
        <w:t>SELECT ID,</w:t>
        <w:br/>
        <w:t xml:space="preserve">       grade</w:t>
        <w:br/>
        <w:t>FROM takes</w:t>
        <w:br/>
        <w:t>WHERE semester = 'Spring'</w:t>
        <w:br/>
        <w:t xml:space="preserve">  AND year = 2009;</w:t>
      </w:r>
    </w:p>
    <w:p>
      <w:r>
        <w:rPr>
          <w:b/>
        </w:rPr>
        <w:t>63. Find the building(s) where the student takes the course titled 'Image Processing'.</w:t>
      </w:r>
    </w:p>
    <w:p>
      <w:r>
        <w:rPr>
          <w:rFonts w:ascii="Consolas" w:hAnsi="Consolas"/>
          <w:sz w:val="20"/>
        </w:rPr>
        <w:t>SELECT DISTINCT sec.building</w:t>
        <w:br/>
        <w:t>FROM takes t</w:t>
        <w:br/>
        <w:t>JOIN section sec</w:t>
        <w:br/>
        <w:t xml:space="preserve">    ON t.course_id = sec.course_id</w:t>
        <w:br/>
        <w:t xml:space="preserve">   AND t.sec_id = sec.sec_id</w:t>
        <w:br/>
        <w:t xml:space="preserve">   AND t.semester = sec.semester</w:t>
        <w:br/>
        <w:t xml:space="preserve">   AND t.year = sec.year</w:t>
        <w:br/>
        <w:t>JOIN course c</w:t>
        <w:br/>
        <w:t xml:space="preserve">    ON sec.course_id = c.course_id</w:t>
        <w:br/>
        <w:t>WHERE c.title = 'Image Processing';</w:t>
      </w:r>
    </w:p>
    <w:p>
      <w:r>
        <w:rPr>
          <w:b/>
        </w:rPr>
        <w:t>64. Find the room no. and the building where the student from Fall-2009 semester can take a course(s).</w:t>
      </w:r>
    </w:p>
    <w:p>
      <w:r>
        <w:rPr>
          <w:rFonts w:ascii="Consolas" w:hAnsi="Consolas"/>
          <w:sz w:val="20"/>
        </w:rPr>
        <w:t>SELECT DISTINCT sec.room_number,</w:t>
        <w:br/>
        <w:t xml:space="preserve">       sec.building</w:t>
        <w:br/>
        <w:t>FROM section sec</w:t>
        <w:br/>
        <w:t>WHERE sec.semester = 'Fall'</w:t>
        <w:br/>
        <w:t xml:space="preserve">  AND sec.year =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
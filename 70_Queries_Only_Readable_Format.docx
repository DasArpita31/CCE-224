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70 Database Queries — Query Only</w:t>
      </w:r>
    </w:p>
    <w:p>
      <w:pPr>
        <w:jc w:val="center"/>
      </w:pPr>
      <w:r>
        <w:rPr>
          <w:i/>
        </w:rPr>
        <w:t>Readable multi-line format for practice</w:t>
      </w:r>
    </w:p>
    <w:p>
      <w:pPr>
        <w:spacing w:before="180" w:after="60"/>
      </w:pPr>
      <w:r>
        <w:rPr>
          <w:b/>
          <w:sz w:val="21"/>
        </w:rPr>
        <w:t>1. Find out the ID and salary of the instructors.</w:t>
      </w:r>
    </w:p>
    <w:p>
      <w:pPr>
        <w:spacing w:after="140"/>
        <w:ind w:left="216"/>
      </w:pPr>
      <w:r>
        <w:rPr>
          <w:rFonts w:ascii="Courier New" w:hAnsi="Courier New"/>
          <w:sz w:val="17"/>
        </w:rPr>
        <w:t>SELECT id, salary</w:t>
        <w:br/>
      </w:r>
      <w:r>
        <w:rPr>
          <w:rFonts w:ascii="Courier New" w:hAnsi="Courier New"/>
          <w:sz w:val="17"/>
        </w:rPr>
        <w:t>FROM instructor;</w:t>
      </w:r>
    </w:p>
    <w:p>
      <w:pPr>
        <w:spacing w:before="180" w:after="60"/>
      </w:pPr>
      <w:r>
        <w:rPr>
          <w:b/>
          <w:sz w:val="21"/>
        </w:rPr>
        <w:t>2. Find out the ID and salary of the instructor who gets more than $85,000.</w:t>
      </w:r>
    </w:p>
    <w:p>
      <w:pPr>
        <w:spacing w:after="140"/>
        <w:ind w:left="216"/>
      </w:pPr>
      <w:r>
        <w:rPr>
          <w:rFonts w:ascii="Courier New" w:hAnsi="Courier New"/>
          <w:sz w:val="17"/>
        </w:rPr>
        <w:t>SELECT id, salary</w:t>
        <w:br/>
      </w:r>
      <w:r>
        <w:rPr>
          <w:rFonts w:ascii="Courier New" w:hAnsi="Courier New"/>
          <w:sz w:val="17"/>
        </w:rPr>
        <w:t>FROM instructor</w:t>
        <w:br/>
      </w:r>
      <w:r>
        <w:rPr>
          <w:rFonts w:ascii="Courier New" w:hAnsi="Courier New"/>
          <w:sz w:val="17"/>
        </w:rPr>
        <w:t>WHERE salary &gt; 85000;</w:t>
      </w:r>
    </w:p>
    <w:p>
      <w:pPr>
        <w:spacing w:before="180" w:after="60"/>
      </w:pPr>
      <w:r>
        <w:rPr>
          <w:b/>
          <w:sz w:val="21"/>
        </w:rPr>
        <w:t>3. Find out the department names and their budget at the university.</w:t>
      </w:r>
    </w:p>
    <w:p>
      <w:pPr>
        <w:spacing w:after="140"/>
        <w:ind w:left="216"/>
      </w:pPr>
      <w:r>
        <w:rPr>
          <w:rFonts w:ascii="Courier New" w:hAnsi="Courier New"/>
          <w:sz w:val="17"/>
        </w:rPr>
        <w:t>SELECT dept_name, budget</w:t>
        <w:br/>
      </w:r>
      <w:r>
        <w:rPr>
          <w:rFonts w:ascii="Courier New" w:hAnsi="Courier New"/>
          <w:sz w:val="17"/>
        </w:rPr>
        <w:t>FROM department;</w:t>
      </w:r>
    </w:p>
    <w:p>
      <w:pPr>
        <w:spacing w:before="180" w:after="60"/>
      </w:pPr>
      <w:r>
        <w:rPr>
          <w:b/>
          <w:sz w:val="21"/>
        </w:rPr>
        <w:t>4. List out the names of the instructors from Computer Science who have more than $70,000.</w:t>
      </w:r>
    </w:p>
    <w:p>
      <w:pPr>
        <w:spacing w:after="140"/>
        <w:ind w:left="216"/>
      </w:pPr>
      <w:r>
        <w:rPr>
          <w:rFonts w:ascii="Courier New" w:hAnsi="Courier New"/>
          <w:sz w:val="17"/>
        </w:rPr>
        <w:t>SELECT name</w:t>
        <w:br/>
      </w:r>
      <w:r>
        <w:rPr>
          <w:rFonts w:ascii="Courier New" w:hAnsi="Courier New"/>
          <w:sz w:val="17"/>
        </w:rPr>
        <w:t>FROM instructor</w:t>
        <w:br/>
      </w:r>
      <w:r>
        <w:rPr>
          <w:rFonts w:ascii="Courier New" w:hAnsi="Courier New"/>
          <w:sz w:val="17"/>
        </w:rPr>
        <w:t>WHERE dept_name = 'Comp. Sci.'</w:t>
        <w:br/>
      </w:r>
      <w:r>
        <w:rPr>
          <w:rFonts w:ascii="Courier New" w:hAnsi="Courier New"/>
          <w:sz w:val="17"/>
        </w:rPr>
        <w:t>AND salary &gt; 70000;</w:t>
      </w:r>
    </w:p>
    <w:p>
      <w:pPr>
        <w:spacing w:before="180" w:after="60"/>
      </w:pPr>
      <w:r>
        <w:rPr>
          <w:b/>
          <w:sz w:val="21"/>
        </w:rPr>
        <w:t>5. For all instructors in the university who have taught some course, ﬁnd their names and the course ID of all courses they taught.</w:t>
      </w:r>
    </w:p>
    <w:p>
      <w:pPr>
        <w:spacing w:after="140"/>
        <w:ind w:left="216"/>
      </w:pPr>
      <w:r>
        <w:rPr>
          <w:rFonts w:ascii="Courier New" w:hAnsi="Courier New"/>
          <w:sz w:val="17"/>
        </w:rPr>
        <w:t>SELECT i.name, t.course_id</w:t>
        <w:br/>
      </w:r>
      <w:r>
        <w:rPr>
          <w:rFonts w:ascii="Courier New" w:hAnsi="Courier New"/>
          <w:sz w:val="17"/>
        </w:rPr>
        <w:t>FROM instructor i</w:t>
        <w:br/>
      </w:r>
      <w:r>
        <w:rPr>
          <w:rFonts w:ascii="Courier New" w:hAnsi="Courier New"/>
          <w:sz w:val="17"/>
        </w:rPr>
        <w:t>JOIN teaches t</w:t>
        <w:br/>
      </w:r>
      <w:r>
        <w:rPr>
          <w:rFonts w:ascii="Courier New" w:hAnsi="Courier New"/>
          <w:sz w:val="17"/>
        </w:rPr>
        <w:t>ON i.id = t.id;</w:t>
      </w:r>
    </w:p>
    <w:p>
      <w:pPr>
        <w:spacing w:before="180" w:after="60"/>
      </w:pPr>
      <w:r>
        <w:rPr>
          <w:b/>
          <w:sz w:val="21"/>
        </w:rPr>
        <w:t>6. Find the names of all instructors whose salary is greater than at least one instructor in the Biology department.</w:t>
      </w:r>
    </w:p>
    <w:p>
      <w:pPr>
        <w:spacing w:after="140"/>
        <w:ind w:left="216"/>
      </w:pPr>
      <w:r>
        <w:rPr>
          <w:rFonts w:ascii="Courier New" w:hAnsi="Courier New"/>
          <w:sz w:val="17"/>
        </w:rPr>
        <w:t>SELECT name</w:t>
        <w:br/>
      </w:r>
      <w:r>
        <w:rPr>
          <w:rFonts w:ascii="Courier New" w:hAnsi="Courier New"/>
          <w:sz w:val="17"/>
        </w:rPr>
        <w:t>FROM instructor</w:t>
        <w:br/>
      </w:r>
      <w:r>
        <w:rPr>
          <w:rFonts w:ascii="Courier New" w:hAnsi="Courier New"/>
          <w:sz w:val="17"/>
        </w:rPr>
        <w:t>WHERE salary &gt; ANY (SELECT salary</w:t>
        <w:br/>
      </w:r>
      <w:r>
        <w:rPr>
          <w:rFonts w:ascii="Courier New" w:hAnsi="Courier New"/>
          <w:sz w:val="17"/>
        </w:rPr>
        <w:t>FROM instructor</w:t>
        <w:br/>
      </w:r>
      <w:r>
        <w:rPr>
          <w:rFonts w:ascii="Courier New" w:hAnsi="Courier New"/>
          <w:sz w:val="17"/>
        </w:rPr>
        <w:t>WHERE dept_name = 'Biology');</w:t>
      </w:r>
    </w:p>
    <w:p>
      <w:pPr>
        <w:spacing w:before="180" w:after="60"/>
      </w:pPr>
      <w:r>
        <w:rPr>
          <w:b/>
          <w:sz w:val="21"/>
        </w:rPr>
        <w:t>7. Find the advisor of the student with ID 12345</w:t>
      </w:r>
    </w:p>
    <w:p>
      <w:pPr>
        <w:spacing w:after="140"/>
        <w:ind w:left="216"/>
      </w:pPr>
      <w:r>
        <w:rPr>
          <w:rFonts w:ascii="Courier New" w:hAnsi="Courier New"/>
          <w:sz w:val="17"/>
        </w:rPr>
        <w:t>SELECT i.name</w:t>
        <w:br/>
      </w:r>
      <w:r>
        <w:rPr>
          <w:rFonts w:ascii="Courier New" w:hAnsi="Courier New"/>
          <w:sz w:val="17"/>
        </w:rPr>
        <w:t>FROM instructor i</w:t>
        <w:br/>
      </w:r>
      <w:r>
        <w:rPr>
          <w:rFonts w:ascii="Courier New" w:hAnsi="Courier New"/>
          <w:sz w:val="17"/>
        </w:rPr>
        <w:t>JOIN advisor a</w:t>
        <w:br/>
      </w:r>
      <w:r>
        <w:rPr>
          <w:rFonts w:ascii="Courier New" w:hAnsi="Courier New"/>
          <w:sz w:val="17"/>
        </w:rPr>
        <w:t>ON i.id = a.i_id</w:t>
        <w:br/>
      </w:r>
      <w:r>
        <w:rPr>
          <w:rFonts w:ascii="Courier New" w:hAnsi="Courier New"/>
          <w:sz w:val="17"/>
        </w:rPr>
        <w:t>WHERE a.s_id = '12345';</w:t>
      </w:r>
    </w:p>
    <w:p>
      <w:pPr>
        <w:spacing w:before="180" w:after="60"/>
      </w:pPr>
      <w:r>
        <w:rPr>
          <w:b/>
          <w:sz w:val="21"/>
        </w:rPr>
        <w:t>8. Find the average salary of all instructors.</w:t>
      </w:r>
    </w:p>
    <w:p>
      <w:pPr>
        <w:spacing w:after="140"/>
        <w:ind w:left="216"/>
      </w:pPr>
      <w:r>
        <w:rPr>
          <w:rFonts w:ascii="Courier New" w:hAnsi="Courier New"/>
          <w:sz w:val="17"/>
        </w:rPr>
        <w:t>SELECT AVG(salary) AS average_salary</w:t>
        <w:br/>
      </w:r>
      <w:r>
        <w:rPr>
          <w:rFonts w:ascii="Courier New" w:hAnsi="Courier New"/>
          <w:sz w:val="17"/>
        </w:rPr>
        <w:t>FROM instructor;</w:t>
      </w:r>
    </w:p>
    <w:p>
      <w:pPr>
        <w:spacing w:before="180" w:after="60"/>
      </w:pPr>
      <w:r>
        <w:rPr>
          <w:b/>
          <w:sz w:val="21"/>
        </w:rPr>
        <w:t>9. Find the names of all departments whose building name includes the substring Watson.</w:t>
      </w:r>
    </w:p>
    <w:p>
      <w:pPr>
        <w:spacing w:after="140"/>
        <w:ind w:left="216"/>
      </w:pPr>
      <w:r>
        <w:rPr>
          <w:rFonts w:ascii="Courier New" w:hAnsi="Courier New"/>
          <w:sz w:val="17"/>
        </w:rPr>
        <w:t>SELECT dept_name</w:t>
        <w:br/>
      </w:r>
      <w:r>
        <w:rPr>
          <w:rFonts w:ascii="Courier New" w:hAnsi="Courier New"/>
          <w:sz w:val="17"/>
        </w:rPr>
        <w:t>FROM department</w:t>
        <w:br/>
      </w:r>
      <w:r>
        <w:rPr>
          <w:rFonts w:ascii="Courier New" w:hAnsi="Courier New"/>
          <w:sz w:val="17"/>
        </w:rPr>
        <w:t>WHERE building LIKE '%Watson%';</w:t>
      </w:r>
    </w:p>
    <w:p>
      <w:pPr>
        <w:spacing w:before="180" w:after="60"/>
      </w:pPr>
      <w:r>
        <w:rPr>
          <w:b/>
          <w:sz w:val="21"/>
        </w:rPr>
        <w:t>10. Find the names of instructors with salary amounts between $90,000 and $100,000.</w:t>
      </w:r>
    </w:p>
    <w:p>
      <w:pPr>
        <w:spacing w:after="140"/>
        <w:ind w:left="216"/>
      </w:pPr>
      <w:r>
        <w:rPr>
          <w:rFonts w:ascii="Courier New" w:hAnsi="Courier New"/>
          <w:sz w:val="17"/>
        </w:rPr>
        <w:t>SELECT name, salary</w:t>
        <w:br/>
      </w:r>
      <w:r>
        <w:rPr>
          <w:rFonts w:ascii="Courier New" w:hAnsi="Courier New"/>
          <w:sz w:val="17"/>
        </w:rPr>
        <w:t>FROM instructor</w:t>
        <w:br/>
      </w:r>
      <w:r>
        <w:rPr>
          <w:rFonts w:ascii="Courier New" w:hAnsi="Courier New"/>
          <w:sz w:val="17"/>
        </w:rPr>
        <w:t>WHERE salary BETWEEN 90000</w:t>
        <w:br/>
      </w:r>
      <w:r>
        <w:rPr>
          <w:rFonts w:ascii="Courier New" w:hAnsi="Courier New"/>
          <w:sz w:val="17"/>
        </w:rPr>
        <w:t>AND 100000;</w:t>
      </w:r>
    </w:p>
    <w:p>
      <w:pPr>
        <w:spacing w:before="180" w:after="60"/>
      </w:pPr>
      <w:r>
        <w:rPr>
          <w:b/>
          <w:sz w:val="21"/>
        </w:rPr>
        <w:t>11. Find the instructor names and the courses they taught for all instructors in the Biology department who have taught some course.</w:t>
      </w:r>
    </w:p>
    <w:p>
      <w:pPr>
        <w:spacing w:after="140"/>
        <w:ind w:left="216"/>
      </w:pPr>
      <w:r>
        <w:rPr>
          <w:rFonts w:ascii="Courier New" w:hAnsi="Courier New"/>
          <w:sz w:val="17"/>
        </w:rPr>
        <w:t>SELECT i.name, t.course_id</w:t>
        <w:br/>
      </w:r>
      <w:r>
        <w:rPr>
          <w:rFonts w:ascii="Courier New" w:hAnsi="Courier New"/>
          <w:sz w:val="17"/>
        </w:rPr>
        <w:t>FROM instructor i</w:t>
        <w:br/>
      </w:r>
      <w:r>
        <w:rPr>
          <w:rFonts w:ascii="Courier New" w:hAnsi="Courier New"/>
          <w:sz w:val="17"/>
        </w:rPr>
        <w:t>JOIN teaches t</w:t>
        <w:br/>
      </w:r>
      <w:r>
        <w:rPr>
          <w:rFonts w:ascii="Courier New" w:hAnsi="Courier New"/>
          <w:sz w:val="17"/>
        </w:rPr>
        <w:t>ON i.id = t.id</w:t>
        <w:br/>
      </w:r>
      <w:r>
        <w:rPr>
          <w:rFonts w:ascii="Courier New" w:hAnsi="Courier New"/>
          <w:sz w:val="17"/>
        </w:rPr>
        <w:t>WHERE i.dept_name = 'Biology';</w:t>
      </w:r>
    </w:p>
    <w:p>
      <w:pPr>
        <w:spacing w:before="180" w:after="60"/>
      </w:pPr>
      <w:r>
        <w:rPr>
          <w:b/>
          <w:sz w:val="21"/>
        </w:rPr>
        <w:t>12. Find the courses taught in Fall-2009 semester.</w:t>
      </w:r>
    </w:p>
    <w:p>
      <w:pPr>
        <w:spacing w:after="140"/>
        <w:ind w:left="216"/>
      </w:pPr>
      <w:r>
        <w:rPr>
          <w:rFonts w:ascii="Courier New" w:hAnsi="Courier New"/>
          <w:sz w:val="17"/>
        </w:rPr>
        <w:t>SELECT DISTINCT course_id</w:t>
        <w:br/>
      </w:r>
      <w:r>
        <w:rPr>
          <w:rFonts w:ascii="Courier New" w:hAnsi="Courier New"/>
          <w:sz w:val="17"/>
        </w:rPr>
        <w:t>FROM section</w:t>
        <w:br/>
      </w:r>
      <w:r>
        <w:rPr>
          <w:rFonts w:ascii="Courier New" w:hAnsi="Courier New"/>
          <w:sz w:val="17"/>
        </w:rPr>
        <w:t>WHERE semester = 'Fall'</w:t>
        <w:br/>
      </w:r>
      <w:r>
        <w:rPr>
          <w:rFonts w:ascii="Courier New" w:hAnsi="Courier New"/>
          <w:sz w:val="17"/>
        </w:rPr>
        <w:t>AND year = 2009;</w:t>
      </w:r>
    </w:p>
    <w:p>
      <w:pPr>
        <w:spacing w:before="180" w:after="60"/>
      </w:pPr>
      <w:r>
        <w:rPr>
          <w:b/>
          <w:sz w:val="21"/>
        </w:rPr>
        <w:t>13. Find the set of all courses taught either in Fall-2009 or in Spring-2010.</w:t>
      </w:r>
    </w:p>
    <w:p>
      <w:pPr>
        <w:spacing w:after="140"/>
        <w:ind w:left="216"/>
      </w:pPr>
      <w:r>
        <w:rPr>
          <w:rFonts w:ascii="Courier New" w:hAnsi="Courier New"/>
          <w:sz w:val="17"/>
        </w:rPr>
        <w:t>SELECT DISTINCT course_id</w:t>
        <w:br/>
      </w:r>
      <w:r>
        <w:rPr>
          <w:rFonts w:ascii="Courier New" w:hAnsi="Courier New"/>
          <w:sz w:val="17"/>
        </w:rPr>
        <w:t>FROM section</w:t>
        <w:br/>
      </w:r>
      <w:r>
        <w:rPr>
          <w:rFonts w:ascii="Courier New" w:hAnsi="Courier New"/>
          <w:sz w:val="17"/>
        </w:rPr>
        <w:t>WHERE (semester = 'Fall'</w:t>
        <w:br/>
      </w:r>
      <w:r>
        <w:rPr>
          <w:rFonts w:ascii="Courier New" w:hAnsi="Courier New"/>
          <w:sz w:val="17"/>
        </w:rPr>
        <w:t>AND year = 2009)</w:t>
        <w:br/>
      </w:r>
      <w:r>
        <w:rPr>
          <w:rFonts w:ascii="Courier New" w:hAnsi="Courier New"/>
          <w:sz w:val="17"/>
        </w:rPr>
        <w:t>OR (semester = 'Spring'</w:t>
        <w:br/>
      </w:r>
      <w:r>
        <w:rPr>
          <w:rFonts w:ascii="Courier New" w:hAnsi="Courier New"/>
          <w:sz w:val="17"/>
        </w:rPr>
        <w:t>AND year = 2010);</w:t>
      </w:r>
    </w:p>
    <w:p>
      <w:pPr>
        <w:spacing w:before="180" w:after="60"/>
      </w:pPr>
      <w:r>
        <w:rPr>
          <w:b/>
          <w:sz w:val="21"/>
        </w:rPr>
        <w:t>14. Find the set of all courses taught in the Fall-2009 as well as in Spring-2010.</w:t>
      </w:r>
    </w:p>
    <w:p>
      <w:pPr>
        <w:spacing w:after="140"/>
        <w:ind w:left="216"/>
      </w:pPr>
      <w:r>
        <w:rPr>
          <w:rFonts w:ascii="Courier New" w:hAnsi="Courier New"/>
          <w:sz w:val="17"/>
        </w:rPr>
        <w:t>SELECT DISTINCT course_id</w:t>
        <w:br/>
      </w:r>
      <w:r>
        <w:rPr>
          <w:rFonts w:ascii="Courier New" w:hAnsi="Courier New"/>
          <w:sz w:val="17"/>
        </w:rPr>
        <w:t>FROM section</w:t>
        <w:br/>
      </w:r>
      <w:r>
        <w:rPr>
          <w:rFonts w:ascii="Courier New" w:hAnsi="Courier New"/>
          <w:sz w:val="17"/>
        </w:rPr>
        <w:t>WHERE semester = 'Fall'</w:t>
        <w:br/>
      </w:r>
      <w:r>
        <w:rPr>
          <w:rFonts w:ascii="Courier New" w:hAnsi="Courier New"/>
          <w:sz w:val="17"/>
        </w:rPr>
        <w:t>AND year = 2009</w:t>
        <w:br/>
      </w:r>
      <w:r>
        <w:rPr>
          <w:rFonts w:ascii="Courier New" w:hAnsi="Courier New"/>
          <w:sz w:val="17"/>
        </w:rPr>
        <w:t>AND course_id IN (SELECT course_id</w:t>
        <w:br/>
      </w:r>
      <w:r>
        <w:rPr>
          <w:rFonts w:ascii="Courier New" w:hAnsi="Courier New"/>
          <w:sz w:val="17"/>
        </w:rPr>
        <w:t>FROM section</w:t>
        <w:br/>
      </w:r>
      <w:r>
        <w:rPr>
          <w:rFonts w:ascii="Courier New" w:hAnsi="Courier New"/>
          <w:sz w:val="17"/>
        </w:rPr>
        <w:t>WHERE semester = 'Spring'</w:t>
        <w:br/>
      </w:r>
      <w:r>
        <w:rPr>
          <w:rFonts w:ascii="Courier New" w:hAnsi="Courier New"/>
          <w:sz w:val="17"/>
        </w:rPr>
        <w:t>AND year = 2010);</w:t>
      </w:r>
    </w:p>
    <w:p>
      <w:pPr>
        <w:spacing w:before="180" w:after="60"/>
      </w:pPr>
      <w:r>
        <w:rPr>
          <w:b/>
          <w:sz w:val="21"/>
        </w:rPr>
        <w:t>15. Find all courses taught in the Fall-2009 semester but not in the Spring-2010 semester.</w:t>
      </w:r>
    </w:p>
    <w:p>
      <w:pPr>
        <w:spacing w:after="140"/>
        <w:ind w:left="216"/>
      </w:pPr>
      <w:r>
        <w:rPr>
          <w:rFonts w:ascii="Courier New" w:hAnsi="Courier New"/>
          <w:sz w:val="17"/>
        </w:rPr>
        <w:t>SELECT DISTINCT course_id</w:t>
        <w:br/>
      </w:r>
      <w:r>
        <w:rPr>
          <w:rFonts w:ascii="Courier New" w:hAnsi="Courier New"/>
          <w:sz w:val="17"/>
        </w:rPr>
        <w:t>FROM section</w:t>
        <w:br/>
      </w:r>
      <w:r>
        <w:rPr>
          <w:rFonts w:ascii="Courier New" w:hAnsi="Courier New"/>
          <w:sz w:val="17"/>
        </w:rPr>
        <w:t>WHERE semester = 'Fall'</w:t>
        <w:br/>
      </w:r>
      <w:r>
        <w:rPr>
          <w:rFonts w:ascii="Courier New" w:hAnsi="Courier New"/>
          <w:sz w:val="17"/>
        </w:rPr>
        <w:t>AND year = 2009</w:t>
        <w:br/>
      </w:r>
      <w:r>
        <w:rPr>
          <w:rFonts w:ascii="Courier New" w:hAnsi="Courier New"/>
          <w:sz w:val="17"/>
        </w:rPr>
        <w:t>AND course_id NOT IN (SELECT course_id</w:t>
        <w:br/>
      </w:r>
      <w:r>
        <w:rPr>
          <w:rFonts w:ascii="Courier New" w:hAnsi="Courier New"/>
          <w:sz w:val="17"/>
        </w:rPr>
        <w:t>FROM section</w:t>
        <w:br/>
      </w:r>
      <w:r>
        <w:rPr>
          <w:rFonts w:ascii="Courier New" w:hAnsi="Courier New"/>
          <w:sz w:val="17"/>
        </w:rPr>
        <w:t>WHERE semester = 'Spring'</w:t>
        <w:br/>
      </w:r>
      <w:r>
        <w:rPr>
          <w:rFonts w:ascii="Courier New" w:hAnsi="Courier New"/>
          <w:sz w:val="17"/>
        </w:rPr>
        <w:t>AND year = 2010);</w:t>
      </w:r>
    </w:p>
    <w:p>
      <w:pPr>
        <w:spacing w:before="180" w:after="60"/>
      </w:pPr>
      <w:r>
        <w:rPr>
          <w:b/>
          <w:sz w:val="21"/>
        </w:rPr>
        <w:t>16. Find all instructors who appear in the instructor relation with null values for salary.</w:t>
      </w:r>
    </w:p>
    <w:p>
      <w:pPr>
        <w:spacing w:after="140"/>
        <w:ind w:left="216"/>
      </w:pPr>
      <w:r>
        <w:rPr>
          <w:rFonts w:ascii="Courier New" w:hAnsi="Courier New"/>
          <w:sz w:val="17"/>
        </w:rPr>
        <w:t>SELECT name, salary</w:t>
        <w:br/>
      </w:r>
      <w:r>
        <w:rPr>
          <w:rFonts w:ascii="Courier New" w:hAnsi="Courier New"/>
          <w:sz w:val="17"/>
        </w:rPr>
        <w:t>FROM instructor</w:t>
        <w:br/>
      </w:r>
      <w:r>
        <w:rPr>
          <w:rFonts w:ascii="Courier New" w:hAnsi="Courier New"/>
          <w:sz w:val="17"/>
        </w:rPr>
        <w:t>WHERE salary IS NULL;</w:t>
      </w:r>
    </w:p>
    <w:p>
      <w:pPr>
        <w:spacing w:before="180" w:after="60"/>
      </w:pPr>
      <w:r>
        <w:rPr>
          <w:b/>
          <w:sz w:val="21"/>
        </w:rPr>
        <w:t>17. Find the average salary of instructors in the Finance department.</w:t>
      </w:r>
    </w:p>
    <w:p>
      <w:pPr>
        <w:spacing w:after="140"/>
        <w:ind w:left="216"/>
      </w:pPr>
      <w:r>
        <w:rPr>
          <w:rFonts w:ascii="Courier New" w:hAnsi="Courier New"/>
          <w:sz w:val="17"/>
        </w:rPr>
        <w:t>SELECT AVG(salary) AS average_salary</w:t>
        <w:br/>
      </w:r>
      <w:r>
        <w:rPr>
          <w:rFonts w:ascii="Courier New" w:hAnsi="Courier New"/>
          <w:sz w:val="17"/>
        </w:rPr>
        <w:t>FROM instructor</w:t>
        <w:br/>
      </w:r>
      <w:r>
        <w:rPr>
          <w:rFonts w:ascii="Courier New" w:hAnsi="Courier New"/>
          <w:sz w:val="17"/>
        </w:rPr>
        <w:t>WHERE dept_name = 'Finance';</w:t>
      </w:r>
    </w:p>
    <w:p>
      <w:pPr>
        <w:spacing w:before="180" w:after="60"/>
      </w:pPr>
      <w:r>
        <w:rPr>
          <w:b/>
          <w:sz w:val="21"/>
        </w:rPr>
        <w:t>18. Find the total number of instructors who teach a course in the Spring-2010 semester.</w:t>
      </w:r>
    </w:p>
    <w:p>
      <w:pPr>
        <w:spacing w:after="140"/>
        <w:ind w:left="216"/>
      </w:pPr>
      <w:r>
        <w:rPr>
          <w:rFonts w:ascii="Courier New" w:hAnsi="Courier New"/>
          <w:sz w:val="17"/>
        </w:rPr>
        <w:t>SELECT COUNT(DISTINCT id) AS instructor_count</w:t>
        <w:br/>
      </w:r>
      <w:r>
        <w:rPr>
          <w:rFonts w:ascii="Courier New" w:hAnsi="Courier New"/>
          <w:sz w:val="17"/>
        </w:rPr>
        <w:t>FROM teaches</w:t>
        <w:br/>
      </w:r>
      <w:r>
        <w:rPr>
          <w:rFonts w:ascii="Courier New" w:hAnsi="Courier New"/>
          <w:sz w:val="17"/>
        </w:rPr>
        <w:t>WHERE semester = 'Spring'</w:t>
        <w:br/>
      </w:r>
      <w:r>
        <w:rPr>
          <w:rFonts w:ascii="Courier New" w:hAnsi="Courier New"/>
          <w:sz w:val="17"/>
        </w:rPr>
        <w:t>AND year = 2010;</w:t>
      </w:r>
    </w:p>
    <w:p>
      <w:pPr>
        <w:spacing w:before="180" w:after="60"/>
      </w:pPr>
      <w:r>
        <w:rPr>
          <w:b/>
          <w:sz w:val="21"/>
        </w:rPr>
        <w:t>19. Find the average salary in each department.</w:t>
      </w:r>
    </w:p>
    <w:p>
      <w:pPr>
        <w:spacing w:after="140"/>
        <w:ind w:left="216"/>
      </w:pPr>
      <w:r>
        <w:rPr>
          <w:rFonts w:ascii="Courier New" w:hAnsi="Courier New"/>
          <w:sz w:val="17"/>
        </w:rPr>
        <w:t>SELECT dept_name</w:t>
        <w:br/>
      </w:r>
      <w:r>
        <w:rPr>
          <w:rFonts w:ascii="Courier New" w:hAnsi="Courier New"/>
          <w:sz w:val="17"/>
        </w:rPr>
        <w:t>, AVG(salary) AS average_salary</w:t>
        <w:br/>
      </w:r>
      <w:r>
        <w:rPr>
          <w:rFonts w:ascii="Courier New" w:hAnsi="Courier New"/>
          <w:sz w:val="17"/>
        </w:rPr>
        <w:t>FROM instructor</w:t>
        <w:br/>
      </w:r>
      <w:r>
        <w:rPr>
          <w:rFonts w:ascii="Courier New" w:hAnsi="Courier New"/>
          <w:sz w:val="17"/>
        </w:rPr>
        <w:t>GROUP BY dept_name;</w:t>
      </w:r>
    </w:p>
    <w:p>
      <w:pPr>
        <w:spacing w:before="180" w:after="60"/>
      </w:pPr>
      <w:r>
        <w:rPr>
          <w:b/>
          <w:sz w:val="21"/>
        </w:rPr>
        <w:t>20. Find the number of instructors in each department who teach a course in the Spring-2010 semester.</w:t>
      </w:r>
    </w:p>
    <w:p>
      <w:pPr>
        <w:spacing w:after="140"/>
        <w:ind w:left="216"/>
      </w:pPr>
      <w:r>
        <w:rPr>
          <w:rFonts w:ascii="Courier New" w:hAnsi="Courier New"/>
          <w:sz w:val="17"/>
        </w:rPr>
        <w:t>SELECT i.dept_name</w:t>
        <w:br/>
      </w:r>
      <w:r>
        <w:rPr>
          <w:rFonts w:ascii="Courier New" w:hAnsi="Courier New"/>
          <w:sz w:val="17"/>
        </w:rPr>
        <w:t>, COUNT(DISTINCT t.id) AS instructor_count</w:t>
        <w:br/>
      </w:r>
      <w:r>
        <w:rPr>
          <w:rFonts w:ascii="Courier New" w:hAnsi="Courier New"/>
          <w:sz w:val="17"/>
        </w:rPr>
        <w:t>FROM instructor i</w:t>
        <w:br/>
      </w:r>
      <w:r>
        <w:rPr>
          <w:rFonts w:ascii="Courier New" w:hAnsi="Courier New"/>
          <w:sz w:val="17"/>
        </w:rPr>
        <w:t>JOIN teaches t</w:t>
        <w:br/>
      </w:r>
      <w:r>
        <w:rPr>
          <w:rFonts w:ascii="Courier New" w:hAnsi="Courier New"/>
          <w:sz w:val="17"/>
        </w:rPr>
        <w:t>ON i.id = t.id</w:t>
        <w:br/>
      </w:r>
      <w:r>
        <w:rPr>
          <w:rFonts w:ascii="Courier New" w:hAnsi="Courier New"/>
          <w:sz w:val="17"/>
        </w:rPr>
        <w:t>WHERE t.semester = 'Spring'</w:t>
        <w:br/>
      </w:r>
      <w:r>
        <w:rPr>
          <w:rFonts w:ascii="Courier New" w:hAnsi="Courier New"/>
          <w:sz w:val="17"/>
        </w:rPr>
        <w:t>AND t.year = 2010</w:t>
        <w:br/>
      </w:r>
      <w:r>
        <w:rPr>
          <w:rFonts w:ascii="Courier New" w:hAnsi="Courier New"/>
          <w:sz w:val="17"/>
        </w:rPr>
        <w:t>GROUP BY i.dept_name;</w:t>
      </w:r>
    </w:p>
    <w:p>
      <w:pPr>
        <w:spacing w:before="180" w:after="60"/>
      </w:pPr>
      <w:r>
        <w:rPr>
          <w:b/>
          <w:sz w:val="21"/>
        </w:rPr>
        <w:t>21. List out the departments where the average salary of the instructors is more than $42,000.</w:t>
      </w:r>
    </w:p>
    <w:p>
      <w:pPr>
        <w:spacing w:after="140"/>
        <w:ind w:left="216"/>
      </w:pPr>
      <w:r>
        <w:rPr>
          <w:rFonts w:ascii="Courier New" w:hAnsi="Courier New"/>
          <w:sz w:val="17"/>
        </w:rPr>
        <w:t>SELECT dept_name</w:t>
        <w:br/>
      </w:r>
      <w:r>
        <w:rPr>
          <w:rFonts w:ascii="Courier New" w:hAnsi="Courier New"/>
          <w:sz w:val="17"/>
        </w:rPr>
        <w:t>, AVG(salary) AS average_salary</w:t>
        <w:br/>
      </w:r>
      <w:r>
        <w:rPr>
          <w:rFonts w:ascii="Courier New" w:hAnsi="Courier New"/>
          <w:sz w:val="17"/>
        </w:rPr>
        <w:t>FROM instructor</w:t>
        <w:br/>
      </w:r>
      <w:r>
        <w:rPr>
          <w:rFonts w:ascii="Courier New" w:hAnsi="Courier New"/>
          <w:sz w:val="17"/>
        </w:rPr>
        <w:t>GROUP BY dept_name</w:t>
        <w:br/>
      </w:r>
      <w:r>
        <w:rPr>
          <w:rFonts w:ascii="Courier New" w:hAnsi="Courier New"/>
          <w:sz w:val="17"/>
        </w:rPr>
        <w:t>HAVING AVG(salary) &gt; 42000;</w:t>
      </w:r>
    </w:p>
    <w:p>
      <w:pPr>
        <w:spacing w:before="180" w:after="60"/>
      </w:pPr>
      <w:r>
        <w:rPr>
          <w:b/>
          <w:sz w:val="21"/>
        </w:rPr>
        <w:t>22. For each course section offered in 2009, ﬁnd the average total credits (tot cred) of all students enrolled in the section, if the section had at least 2 students.</w:t>
      </w:r>
    </w:p>
    <w:p>
      <w:pPr>
        <w:spacing w:after="140"/>
        <w:ind w:left="216"/>
      </w:pPr>
      <w:r>
        <w:rPr>
          <w:rFonts w:ascii="Courier New" w:hAnsi="Courier New"/>
          <w:sz w:val="17"/>
        </w:rPr>
        <w:t>SELECT s.course_id</w:t>
        <w:br/>
      </w:r>
      <w:r>
        <w:rPr>
          <w:rFonts w:ascii="Courier New" w:hAnsi="Courier New"/>
          <w:sz w:val="17"/>
        </w:rPr>
        <w:t>, s.sec_id</w:t>
        <w:br/>
      </w:r>
      <w:r>
        <w:rPr>
          <w:rFonts w:ascii="Courier New" w:hAnsi="Courier New"/>
          <w:sz w:val="17"/>
        </w:rPr>
        <w:t>, s.semester</w:t>
        <w:br/>
      </w:r>
      <w:r>
        <w:rPr>
          <w:rFonts w:ascii="Courier New" w:hAnsi="Courier New"/>
          <w:sz w:val="17"/>
        </w:rPr>
        <w:t>, s.year</w:t>
        <w:br/>
      </w:r>
      <w:r>
        <w:rPr>
          <w:rFonts w:ascii="Courier New" w:hAnsi="Courier New"/>
          <w:sz w:val="17"/>
        </w:rPr>
        <w:t>, AVG(st.tot_cred) AS avg_tot_cred</w:t>
        <w:br/>
      </w:r>
      <w:r>
        <w:rPr>
          <w:rFonts w:ascii="Courier New" w:hAnsi="Courier New"/>
          <w:sz w:val="17"/>
        </w:rPr>
        <w:t>FROM section s</w:t>
        <w:br/>
      </w:r>
      <w:r>
        <w:rPr>
          <w:rFonts w:ascii="Courier New" w:hAnsi="Courier New"/>
          <w:sz w:val="17"/>
        </w:rPr>
        <w:t>JOIN takes t</w:t>
        <w:br/>
      </w:r>
      <w:r>
        <w:rPr>
          <w:rFonts w:ascii="Courier New" w:hAnsi="Courier New"/>
          <w:sz w:val="17"/>
        </w:rPr>
        <w:t>ON s.course_id=t.course_id</w:t>
        <w:br/>
      </w:r>
      <w:r>
        <w:rPr>
          <w:rFonts w:ascii="Courier New" w:hAnsi="Courier New"/>
          <w:sz w:val="17"/>
        </w:rPr>
        <w:t>AND s.sec_id=t.sec_id</w:t>
        <w:br/>
      </w:r>
      <w:r>
        <w:rPr>
          <w:rFonts w:ascii="Courier New" w:hAnsi="Courier New"/>
          <w:sz w:val="17"/>
        </w:rPr>
        <w:t>AND s.semester=t.semester</w:t>
        <w:br/>
      </w:r>
      <w:r>
        <w:rPr>
          <w:rFonts w:ascii="Courier New" w:hAnsi="Courier New"/>
          <w:sz w:val="17"/>
        </w:rPr>
        <w:t>AND s.year=t.year</w:t>
        <w:br/>
      </w:r>
      <w:r>
        <w:rPr>
          <w:rFonts w:ascii="Courier New" w:hAnsi="Courier New"/>
          <w:sz w:val="17"/>
        </w:rPr>
        <w:t>JOIN student st</w:t>
        <w:br/>
      </w:r>
      <w:r>
        <w:rPr>
          <w:rFonts w:ascii="Courier New" w:hAnsi="Courier New"/>
          <w:sz w:val="17"/>
        </w:rPr>
        <w:t>ON t.id=st.id</w:t>
        <w:br/>
      </w:r>
      <w:r>
        <w:rPr>
          <w:rFonts w:ascii="Courier New" w:hAnsi="Courier New"/>
          <w:sz w:val="17"/>
        </w:rPr>
        <w:t>WHERE s.year=2009</w:t>
        <w:br/>
      </w:r>
      <w:r>
        <w:rPr>
          <w:rFonts w:ascii="Courier New" w:hAnsi="Courier New"/>
          <w:sz w:val="17"/>
        </w:rPr>
        <w:t>GROUP BY s.course_id,s.sec_id,s.semester,s.year</w:t>
        <w:br/>
      </w:r>
      <w:r>
        <w:rPr>
          <w:rFonts w:ascii="Courier New" w:hAnsi="Courier New"/>
          <w:sz w:val="17"/>
        </w:rPr>
        <w:t>HAVING COUNT(t.id)&gt;=2;</w:t>
      </w:r>
    </w:p>
    <w:p>
      <w:pPr>
        <w:spacing w:before="180" w:after="60"/>
      </w:pPr>
      <w:r>
        <w:rPr>
          <w:b/>
          <w:sz w:val="21"/>
        </w:rPr>
        <w:t>23. Find all the courses taught in both the Fall-2009 and Spring-2010 semesters.</w:t>
      </w:r>
    </w:p>
    <w:p>
      <w:pPr>
        <w:spacing w:after="140"/>
        <w:ind w:left="216"/>
      </w:pPr>
      <w:r>
        <w:rPr>
          <w:rFonts w:ascii="Courier New" w:hAnsi="Courier New"/>
          <w:sz w:val="17"/>
        </w:rPr>
        <w:t>SELECT DISTINCT course_id</w:t>
        <w:br/>
      </w:r>
      <w:r>
        <w:rPr>
          <w:rFonts w:ascii="Courier New" w:hAnsi="Courier New"/>
          <w:sz w:val="17"/>
        </w:rPr>
        <w:t>FROM section</w:t>
        <w:br/>
      </w:r>
      <w:r>
        <w:rPr>
          <w:rFonts w:ascii="Courier New" w:hAnsi="Courier New"/>
          <w:sz w:val="17"/>
        </w:rPr>
        <w:t>WHERE semester = 'Fall'</w:t>
        <w:br/>
      </w:r>
      <w:r>
        <w:rPr>
          <w:rFonts w:ascii="Courier New" w:hAnsi="Courier New"/>
          <w:sz w:val="17"/>
        </w:rPr>
        <w:t>AND year = 2009</w:t>
        <w:br/>
      </w:r>
      <w:r>
        <w:rPr>
          <w:rFonts w:ascii="Courier New" w:hAnsi="Courier New"/>
          <w:sz w:val="17"/>
        </w:rPr>
        <w:t>AND course_id IN (SELECT course_id</w:t>
        <w:br/>
      </w:r>
      <w:r>
        <w:rPr>
          <w:rFonts w:ascii="Courier New" w:hAnsi="Courier New"/>
          <w:sz w:val="17"/>
        </w:rPr>
        <w:t>FROM section</w:t>
        <w:br/>
      </w:r>
      <w:r>
        <w:rPr>
          <w:rFonts w:ascii="Courier New" w:hAnsi="Courier New"/>
          <w:sz w:val="17"/>
        </w:rPr>
        <w:t>WHERE semester = 'Spring'</w:t>
        <w:br/>
      </w:r>
      <w:r>
        <w:rPr>
          <w:rFonts w:ascii="Courier New" w:hAnsi="Courier New"/>
          <w:sz w:val="17"/>
        </w:rPr>
        <w:t>AND year = 2010);</w:t>
      </w:r>
    </w:p>
    <w:p>
      <w:pPr>
        <w:spacing w:before="180" w:after="60"/>
      </w:pPr>
      <w:r>
        <w:rPr>
          <w:b/>
          <w:sz w:val="21"/>
        </w:rPr>
        <w:t>24. Find all the courses taught in the Fall-2009 semester but not in the Spring-2010 semester.</w:t>
      </w:r>
    </w:p>
    <w:p>
      <w:pPr>
        <w:spacing w:after="140"/>
        <w:ind w:left="216"/>
      </w:pPr>
      <w:r>
        <w:rPr>
          <w:rFonts w:ascii="Courier New" w:hAnsi="Courier New"/>
          <w:sz w:val="17"/>
        </w:rPr>
        <w:t>SELECT DISTINCT course_id</w:t>
        <w:br/>
      </w:r>
      <w:r>
        <w:rPr>
          <w:rFonts w:ascii="Courier New" w:hAnsi="Courier New"/>
          <w:sz w:val="17"/>
        </w:rPr>
        <w:t>FROM section</w:t>
        <w:br/>
      </w:r>
      <w:r>
        <w:rPr>
          <w:rFonts w:ascii="Courier New" w:hAnsi="Courier New"/>
          <w:sz w:val="17"/>
        </w:rPr>
        <w:t>WHERE semester = 'Fall'</w:t>
        <w:br/>
      </w:r>
      <w:r>
        <w:rPr>
          <w:rFonts w:ascii="Courier New" w:hAnsi="Courier New"/>
          <w:sz w:val="17"/>
        </w:rPr>
        <w:t>AND year = 2009</w:t>
        <w:br/>
      </w:r>
      <w:r>
        <w:rPr>
          <w:rFonts w:ascii="Courier New" w:hAnsi="Courier New"/>
          <w:sz w:val="17"/>
        </w:rPr>
        <w:t>AND course_id NOT IN (SELECT course_id</w:t>
        <w:br/>
      </w:r>
      <w:r>
        <w:rPr>
          <w:rFonts w:ascii="Courier New" w:hAnsi="Courier New"/>
          <w:sz w:val="17"/>
        </w:rPr>
        <w:t>FROM section</w:t>
        <w:br/>
      </w:r>
      <w:r>
        <w:rPr>
          <w:rFonts w:ascii="Courier New" w:hAnsi="Courier New"/>
          <w:sz w:val="17"/>
        </w:rPr>
        <w:t>WHERE semester = 'Spring'</w:t>
        <w:br/>
      </w:r>
      <w:r>
        <w:rPr>
          <w:rFonts w:ascii="Courier New" w:hAnsi="Courier New"/>
          <w:sz w:val="17"/>
        </w:rPr>
        <w:t>AND year = 2010);</w:t>
      </w:r>
    </w:p>
    <w:p>
      <w:pPr>
        <w:spacing w:before="180" w:after="60"/>
      </w:pPr>
      <w:r>
        <w:rPr>
          <w:b/>
          <w:sz w:val="21"/>
        </w:rPr>
        <w:t>25. Select the names of instructors whose names are neither &lt;Mozart= nor &lt;Einstein=.</w:t>
      </w:r>
    </w:p>
    <w:p>
      <w:pPr>
        <w:spacing w:after="140"/>
        <w:ind w:left="216"/>
      </w:pPr>
      <w:r>
        <w:rPr>
          <w:rFonts w:ascii="Courier New" w:hAnsi="Courier New"/>
          <w:sz w:val="17"/>
        </w:rPr>
        <w:t>SELECT name</w:t>
        <w:br/>
      </w:r>
      <w:r>
        <w:rPr>
          <w:rFonts w:ascii="Courier New" w:hAnsi="Courier New"/>
          <w:sz w:val="17"/>
        </w:rPr>
        <w:t>FROM instructor</w:t>
        <w:br/>
      </w:r>
      <w:r>
        <w:rPr>
          <w:rFonts w:ascii="Courier New" w:hAnsi="Courier New"/>
          <w:sz w:val="17"/>
        </w:rPr>
        <w:t>WHERE name NOT IN ('Mozart', 'Einstein');</w:t>
      </w:r>
    </w:p>
    <w:p>
      <w:pPr>
        <w:spacing w:before="180" w:after="60"/>
      </w:pPr>
      <w:r>
        <w:rPr>
          <w:b/>
          <w:sz w:val="21"/>
        </w:rPr>
        <w:t>26. Find the total number of (distinct) students who have taken course sections taught by the instructor with ID 110011.</w:t>
      </w:r>
    </w:p>
    <w:p>
      <w:pPr>
        <w:spacing w:after="140"/>
        <w:ind w:left="216"/>
      </w:pPr>
      <w:r>
        <w:rPr>
          <w:rFonts w:ascii="Courier New" w:hAnsi="Courier New"/>
          <w:sz w:val="17"/>
        </w:rPr>
        <w:t>SELECT COUNT(DISTINCT id) AS student_count</w:t>
        <w:br/>
      </w:r>
      <w:r>
        <w:rPr>
          <w:rFonts w:ascii="Courier New" w:hAnsi="Courier New"/>
          <w:sz w:val="17"/>
        </w:rPr>
        <w:t>FROM takes</w:t>
        <w:br/>
      </w:r>
      <w:r>
        <w:rPr>
          <w:rFonts w:ascii="Courier New" w:hAnsi="Courier New"/>
          <w:sz w:val="17"/>
        </w:rPr>
        <w:t>WHERE course_id IN (SELECT course_id</w:t>
        <w:br/>
      </w:r>
      <w:r>
        <w:rPr>
          <w:rFonts w:ascii="Courier New" w:hAnsi="Courier New"/>
          <w:sz w:val="17"/>
        </w:rPr>
        <w:t>FROM teaches</w:t>
        <w:br/>
      </w:r>
      <w:r>
        <w:rPr>
          <w:rFonts w:ascii="Courier New" w:hAnsi="Courier New"/>
          <w:sz w:val="17"/>
        </w:rPr>
        <w:t>WHERE id = '110011');</w:t>
      </w:r>
    </w:p>
    <w:p>
      <w:pPr>
        <w:spacing w:before="180" w:after="60"/>
      </w:pPr>
      <w:r>
        <w:rPr>
          <w:b/>
          <w:sz w:val="21"/>
        </w:rPr>
        <w:t>27. Find the ID and names of all instructors whose salary is greater than at least one instructor in the History department.</w:t>
      </w:r>
    </w:p>
    <w:p>
      <w:pPr>
        <w:spacing w:after="140"/>
        <w:ind w:left="216"/>
      </w:pPr>
      <w:r>
        <w:rPr>
          <w:rFonts w:ascii="Courier New" w:hAnsi="Courier New"/>
          <w:sz w:val="17"/>
        </w:rPr>
        <w:t>SELECT id, name</w:t>
        <w:br/>
      </w:r>
      <w:r>
        <w:rPr>
          <w:rFonts w:ascii="Courier New" w:hAnsi="Courier New"/>
          <w:sz w:val="17"/>
        </w:rPr>
        <w:t>FROM instructor</w:t>
        <w:br/>
      </w:r>
      <w:r>
        <w:rPr>
          <w:rFonts w:ascii="Courier New" w:hAnsi="Courier New"/>
          <w:sz w:val="17"/>
        </w:rPr>
        <w:t>WHERE salary &gt; ANY (SELECT salary</w:t>
        <w:br/>
      </w:r>
      <w:r>
        <w:rPr>
          <w:rFonts w:ascii="Courier New" w:hAnsi="Courier New"/>
          <w:sz w:val="17"/>
        </w:rPr>
        <w:t>FROM instructor</w:t>
        <w:br/>
      </w:r>
      <w:r>
        <w:rPr>
          <w:rFonts w:ascii="Courier New" w:hAnsi="Courier New"/>
          <w:sz w:val="17"/>
        </w:rPr>
        <w:t>WHERE dept_name = 'History');</w:t>
      </w:r>
    </w:p>
    <w:p>
      <w:pPr>
        <w:spacing w:before="180" w:after="60"/>
      </w:pPr>
      <w:r>
        <w:rPr>
          <w:b/>
          <w:sz w:val="21"/>
        </w:rPr>
        <w:t>28. Find the names of all instructors that have a salary value greater than that of each instructor in the Biology department.</w:t>
      </w:r>
    </w:p>
    <w:p>
      <w:pPr>
        <w:spacing w:after="140"/>
        <w:ind w:left="216"/>
      </w:pPr>
      <w:r>
        <w:rPr>
          <w:rFonts w:ascii="Courier New" w:hAnsi="Courier New"/>
          <w:sz w:val="17"/>
        </w:rPr>
        <w:t>SELECT name</w:t>
        <w:br/>
      </w:r>
      <w:r>
        <w:rPr>
          <w:rFonts w:ascii="Courier New" w:hAnsi="Courier New"/>
          <w:sz w:val="17"/>
        </w:rPr>
        <w:t>FROM instructor</w:t>
        <w:br/>
      </w:r>
      <w:r>
        <w:rPr>
          <w:rFonts w:ascii="Courier New" w:hAnsi="Courier New"/>
          <w:sz w:val="17"/>
        </w:rPr>
        <w:t>WHERE salary &gt; ALL (SELECT salary</w:t>
        <w:br/>
      </w:r>
      <w:r>
        <w:rPr>
          <w:rFonts w:ascii="Courier New" w:hAnsi="Courier New"/>
          <w:sz w:val="17"/>
        </w:rPr>
        <w:t>FROM instructor</w:t>
        <w:br/>
      </w:r>
      <w:r>
        <w:rPr>
          <w:rFonts w:ascii="Courier New" w:hAnsi="Courier New"/>
          <w:sz w:val="17"/>
        </w:rPr>
        <w:t>WHERE dept_name = 'Biology');</w:t>
      </w:r>
    </w:p>
    <w:p>
      <w:pPr>
        <w:spacing w:before="180" w:after="60"/>
      </w:pPr>
      <w:r>
        <w:rPr>
          <w:b/>
          <w:sz w:val="21"/>
        </w:rPr>
        <w:t>29. Find the departments that have the highest average salary.</w:t>
      </w:r>
    </w:p>
    <w:p>
      <w:pPr>
        <w:spacing w:after="140"/>
        <w:ind w:left="216"/>
      </w:pPr>
      <w:r>
        <w:rPr>
          <w:rFonts w:ascii="Courier New" w:hAnsi="Courier New"/>
          <w:sz w:val="17"/>
        </w:rPr>
        <w:t>SELECT dept_name</w:t>
        <w:br/>
      </w:r>
      <w:r>
        <w:rPr>
          <w:rFonts w:ascii="Courier New" w:hAnsi="Courier New"/>
          <w:sz w:val="17"/>
        </w:rPr>
        <w:t>, AVG(salary) AS average_salary</w:t>
        <w:br/>
      </w:r>
      <w:r>
        <w:rPr>
          <w:rFonts w:ascii="Courier New" w:hAnsi="Courier New"/>
          <w:sz w:val="17"/>
        </w:rPr>
        <w:t>FROM instructor</w:t>
        <w:br/>
      </w:r>
      <w:r>
        <w:rPr>
          <w:rFonts w:ascii="Courier New" w:hAnsi="Courier New"/>
          <w:sz w:val="17"/>
        </w:rPr>
        <w:t>GROUP BY dept_name</w:t>
        <w:br/>
      </w:r>
      <w:r>
        <w:rPr>
          <w:rFonts w:ascii="Courier New" w:hAnsi="Courier New"/>
          <w:sz w:val="17"/>
        </w:rPr>
        <w:t>HAVING AVG(salary) = (SELECT MAX(avg_sal)</w:t>
        <w:br/>
      </w:r>
      <w:r>
        <w:rPr>
          <w:rFonts w:ascii="Courier New" w:hAnsi="Courier New"/>
          <w:sz w:val="17"/>
        </w:rPr>
        <w:t>FROM (SELECT AVG(salary) AS avg_sal</w:t>
        <w:br/>
      </w:r>
      <w:r>
        <w:rPr>
          <w:rFonts w:ascii="Courier New" w:hAnsi="Courier New"/>
          <w:sz w:val="17"/>
        </w:rPr>
        <w:t>FROM instructor</w:t>
        <w:br/>
      </w:r>
      <w:r>
        <w:rPr>
          <w:rFonts w:ascii="Courier New" w:hAnsi="Courier New"/>
          <w:sz w:val="17"/>
        </w:rPr>
        <w:t>GROUP BY dept_name));</w:t>
      </w:r>
    </w:p>
    <w:p>
      <w:pPr>
        <w:spacing w:before="180" w:after="60"/>
      </w:pPr>
      <w:r>
        <w:rPr>
          <w:b/>
          <w:sz w:val="21"/>
        </w:rPr>
        <w:t>30. Find all courses taught in both the Fall 2009 semester and in the Spring-2010 semester.</w:t>
      </w:r>
    </w:p>
    <w:p>
      <w:pPr>
        <w:spacing w:after="140"/>
        <w:ind w:left="216"/>
      </w:pPr>
      <w:r>
        <w:rPr>
          <w:rFonts w:ascii="Courier New" w:hAnsi="Courier New"/>
          <w:sz w:val="17"/>
        </w:rPr>
        <w:t>SELECT DISTINCT course_id</w:t>
        <w:br/>
      </w:r>
      <w:r>
        <w:rPr>
          <w:rFonts w:ascii="Courier New" w:hAnsi="Courier New"/>
          <w:sz w:val="17"/>
        </w:rPr>
        <w:t>FROM section</w:t>
        <w:br/>
      </w:r>
      <w:r>
        <w:rPr>
          <w:rFonts w:ascii="Courier New" w:hAnsi="Courier New"/>
          <w:sz w:val="17"/>
        </w:rPr>
        <w:t>WHERE semester = 'Fall'</w:t>
        <w:br/>
      </w:r>
      <w:r>
        <w:rPr>
          <w:rFonts w:ascii="Courier New" w:hAnsi="Courier New"/>
          <w:sz w:val="17"/>
        </w:rPr>
        <w:t>AND year = 2009</w:t>
        <w:br/>
      </w:r>
      <w:r>
        <w:rPr>
          <w:rFonts w:ascii="Courier New" w:hAnsi="Courier New"/>
          <w:sz w:val="17"/>
        </w:rPr>
        <w:t>AND course_id IN (SELECT course_id</w:t>
        <w:br/>
      </w:r>
      <w:r>
        <w:rPr>
          <w:rFonts w:ascii="Courier New" w:hAnsi="Courier New"/>
          <w:sz w:val="17"/>
        </w:rPr>
        <w:t>FROM section</w:t>
        <w:br/>
      </w:r>
      <w:r>
        <w:rPr>
          <w:rFonts w:ascii="Courier New" w:hAnsi="Courier New"/>
          <w:sz w:val="17"/>
        </w:rPr>
        <w:t>WHERE semester = 'Spring'</w:t>
        <w:br/>
      </w:r>
      <w:r>
        <w:rPr>
          <w:rFonts w:ascii="Courier New" w:hAnsi="Courier New"/>
          <w:sz w:val="17"/>
        </w:rPr>
        <w:t>AND year = 2010);</w:t>
      </w:r>
    </w:p>
    <w:p>
      <w:pPr>
        <w:spacing w:before="180" w:after="60"/>
      </w:pPr>
      <w:r>
        <w:rPr>
          <w:b/>
          <w:sz w:val="21"/>
        </w:rPr>
        <w:t>31. Find all students who have taken all the courses offered in the Biology department.</w:t>
      </w:r>
    </w:p>
    <w:p>
      <w:pPr>
        <w:spacing w:after="140"/>
        <w:ind w:left="216"/>
      </w:pPr>
      <w:r>
        <w:rPr>
          <w:rFonts w:ascii="Courier New" w:hAnsi="Courier New"/>
          <w:sz w:val="17"/>
        </w:rPr>
        <w:t>SELECT DISTINCT s.id, s.name</w:t>
        <w:br/>
      </w:r>
      <w:r>
        <w:rPr>
          <w:rFonts w:ascii="Courier New" w:hAnsi="Courier New"/>
          <w:sz w:val="17"/>
        </w:rPr>
        <w:t>FROM student s</w:t>
        <w:br/>
      </w:r>
      <w:r>
        <w:rPr>
          <w:rFonts w:ascii="Courier New" w:hAnsi="Courier New"/>
          <w:sz w:val="17"/>
        </w:rPr>
        <w:t>WHERE NOT EXISTS (SELECT 1</w:t>
        <w:br/>
      </w:r>
      <w:r>
        <w:rPr>
          <w:rFonts w:ascii="Courier New" w:hAnsi="Courier New"/>
          <w:sz w:val="17"/>
        </w:rPr>
        <w:t>FROM course c</w:t>
        <w:br/>
      </w:r>
      <w:r>
        <w:rPr>
          <w:rFonts w:ascii="Courier New" w:hAnsi="Courier New"/>
          <w:sz w:val="17"/>
        </w:rPr>
        <w:t>WHERE c.dept_name='Biology'</w:t>
        <w:br/>
      </w:r>
      <w:r>
        <w:rPr>
          <w:rFonts w:ascii="Courier New" w:hAnsi="Courier New"/>
          <w:sz w:val="17"/>
        </w:rPr>
        <w:t>AND NOT EXISTS (SELECT 1</w:t>
        <w:br/>
      </w:r>
      <w:r>
        <w:rPr>
          <w:rFonts w:ascii="Courier New" w:hAnsi="Courier New"/>
          <w:sz w:val="17"/>
        </w:rPr>
        <w:t>FROM takes t</w:t>
        <w:br/>
      </w:r>
      <w:r>
        <w:rPr>
          <w:rFonts w:ascii="Courier New" w:hAnsi="Courier New"/>
          <w:sz w:val="17"/>
        </w:rPr>
        <w:t>WHERE t.id=s.id</w:t>
        <w:br/>
      </w:r>
      <w:r>
        <w:rPr>
          <w:rFonts w:ascii="Courier New" w:hAnsi="Courier New"/>
          <w:sz w:val="17"/>
        </w:rPr>
        <w:t>AND t.course_id=c.course_id));</w:t>
      </w:r>
    </w:p>
    <w:p>
      <w:pPr>
        <w:spacing w:before="180" w:after="60"/>
      </w:pPr>
      <w:r>
        <w:rPr>
          <w:b/>
          <w:sz w:val="21"/>
        </w:rPr>
        <w:t>32. Find all courses that were offered at most once in 2009.</w:t>
      </w:r>
    </w:p>
    <w:p>
      <w:pPr>
        <w:spacing w:after="140"/>
        <w:ind w:left="216"/>
      </w:pPr>
      <w:r>
        <w:rPr>
          <w:rFonts w:ascii="Courier New" w:hAnsi="Courier New"/>
          <w:sz w:val="17"/>
        </w:rPr>
        <w:t>SELECT course_id</w:t>
        <w:br/>
      </w:r>
      <w:r>
        <w:rPr>
          <w:rFonts w:ascii="Courier New" w:hAnsi="Courier New"/>
          <w:sz w:val="17"/>
        </w:rPr>
        <w:t>FROM section</w:t>
        <w:br/>
      </w:r>
      <w:r>
        <w:rPr>
          <w:rFonts w:ascii="Courier New" w:hAnsi="Courier New"/>
          <w:sz w:val="17"/>
        </w:rPr>
        <w:t>WHERE year=2009</w:t>
        <w:br/>
      </w:r>
      <w:r>
        <w:rPr>
          <w:rFonts w:ascii="Courier New" w:hAnsi="Courier New"/>
          <w:sz w:val="17"/>
        </w:rPr>
        <w:t>GROUP BY course_id</w:t>
        <w:br/>
      </w:r>
      <w:r>
        <w:rPr>
          <w:rFonts w:ascii="Courier New" w:hAnsi="Courier New"/>
          <w:sz w:val="17"/>
        </w:rPr>
        <w:t>HAVING COUNT(*)&lt;=1;</w:t>
      </w:r>
    </w:p>
    <w:p>
      <w:pPr>
        <w:spacing w:before="180" w:after="60"/>
      </w:pPr>
      <w:r>
        <w:rPr>
          <w:b/>
          <w:sz w:val="21"/>
        </w:rPr>
        <w:t>33. Find all courses that were offered at least twice in 2009.</w:t>
      </w:r>
    </w:p>
    <w:p>
      <w:pPr>
        <w:spacing w:after="140"/>
        <w:ind w:left="216"/>
      </w:pPr>
      <w:r>
        <w:rPr>
          <w:rFonts w:ascii="Courier New" w:hAnsi="Courier New"/>
          <w:sz w:val="17"/>
        </w:rPr>
        <w:t>SELECT course_id</w:t>
        <w:br/>
      </w:r>
      <w:r>
        <w:rPr>
          <w:rFonts w:ascii="Courier New" w:hAnsi="Courier New"/>
          <w:sz w:val="17"/>
        </w:rPr>
        <w:t>FROM section</w:t>
        <w:br/>
      </w:r>
      <w:r>
        <w:rPr>
          <w:rFonts w:ascii="Courier New" w:hAnsi="Courier New"/>
          <w:sz w:val="17"/>
        </w:rPr>
        <w:t>WHERE year=2009</w:t>
        <w:br/>
      </w:r>
      <w:r>
        <w:rPr>
          <w:rFonts w:ascii="Courier New" w:hAnsi="Courier New"/>
          <w:sz w:val="17"/>
        </w:rPr>
        <w:t>GROUP BY course_id</w:t>
        <w:br/>
      </w:r>
      <w:r>
        <w:rPr>
          <w:rFonts w:ascii="Courier New" w:hAnsi="Courier New"/>
          <w:sz w:val="17"/>
        </w:rPr>
        <w:t>HAVING COUNT(*)&gt;=2;</w:t>
      </w:r>
    </w:p>
    <w:p>
      <w:pPr>
        <w:spacing w:before="180" w:after="60"/>
      </w:pPr>
      <w:r>
        <w:rPr>
          <w:b/>
          <w:sz w:val="21"/>
        </w:rPr>
        <w:t>34. Find the average instructors9 salaries of those departments where the average salary is greater than $42,000.</w:t>
      </w:r>
    </w:p>
    <w:p>
      <w:pPr>
        <w:spacing w:after="140"/>
        <w:ind w:left="216"/>
      </w:pPr>
      <w:r>
        <w:rPr>
          <w:rFonts w:ascii="Courier New" w:hAnsi="Courier New"/>
          <w:sz w:val="17"/>
        </w:rPr>
        <w:t>SELECT dept_name</w:t>
        <w:br/>
      </w:r>
      <w:r>
        <w:rPr>
          <w:rFonts w:ascii="Courier New" w:hAnsi="Courier New"/>
          <w:sz w:val="17"/>
        </w:rPr>
        <w:t>, AVG(salary) AS average_salary</w:t>
        <w:br/>
      </w:r>
      <w:r>
        <w:rPr>
          <w:rFonts w:ascii="Courier New" w:hAnsi="Courier New"/>
          <w:sz w:val="17"/>
        </w:rPr>
        <w:t>FROM instructor</w:t>
        <w:br/>
      </w:r>
      <w:r>
        <w:rPr>
          <w:rFonts w:ascii="Courier New" w:hAnsi="Courier New"/>
          <w:sz w:val="17"/>
        </w:rPr>
        <w:t>GROUP BY dept_name</w:t>
        <w:br/>
      </w:r>
      <w:r>
        <w:rPr>
          <w:rFonts w:ascii="Courier New" w:hAnsi="Courier New"/>
          <w:sz w:val="17"/>
        </w:rPr>
        <w:t>HAVING AVG(salary)&gt;42000;</w:t>
      </w:r>
    </w:p>
    <w:p>
      <w:pPr>
        <w:spacing w:before="180" w:after="60"/>
      </w:pPr>
      <w:r>
        <w:rPr>
          <w:b/>
          <w:sz w:val="21"/>
        </w:rPr>
        <w:t>35. Find the maximum across all departments of the total salary at each department.</w:t>
      </w:r>
    </w:p>
    <w:p>
      <w:pPr>
        <w:spacing w:after="140"/>
        <w:ind w:left="216"/>
      </w:pPr>
      <w:r>
        <w:rPr>
          <w:rFonts w:ascii="Courier New" w:hAnsi="Courier New"/>
          <w:sz w:val="17"/>
        </w:rPr>
        <w:t>SELECT MAX(total_salary) AS max_total_salary</w:t>
        <w:br/>
      </w:r>
      <w:r>
        <w:rPr>
          <w:rFonts w:ascii="Courier New" w:hAnsi="Courier New"/>
          <w:sz w:val="17"/>
        </w:rPr>
        <w:t>FROM (SELECT dept_name, SUM(salary) AS total_salary</w:t>
        <w:br/>
      </w:r>
      <w:r>
        <w:rPr>
          <w:rFonts w:ascii="Courier New" w:hAnsi="Courier New"/>
          <w:sz w:val="17"/>
        </w:rPr>
        <w:t>FROM instructor</w:t>
        <w:br/>
      </w:r>
      <w:r>
        <w:rPr>
          <w:rFonts w:ascii="Courier New" w:hAnsi="Courier New"/>
          <w:sz w:val="17"/>
        </w:rPr>
        <w:t>GROUP BY dept_name);</w:t>
      </w:r>
    </w:p>
    <w:p>
      <w:pPr>
        <w:spacing w:before="180" w:after="60"/>
      </w:pPr>
      <w:r>
        <w:rPr>
          <w:b/>
          <w:sz w:val="21"/>
        </w:rPr>
        <w:t>36. List all departments along with the number of instructors in each department.</w:t>
      </w:r>
    </w:p>
    <w:p>
      <w:pPr>
        <w:spacing w:after="140"/>
        <w:ind w:left="216"/>
      </w:pPr>
      <w:r>
        <w:rPr>
          <w:rFonts w:ascii="Courier New" w:hAnsi="Courier New"/>
          <w:sz w:val="17"/>
        </w:rPr>
        <w:t>SELECT d.dept_name</w:t>
        <w:br/>
      </w:r>
      <w:r>
        <w:rPr>
          <w:rFonts w:ascii="Courier New" w:hAnsi="Courier New"/>
          <w:sz w:val="17"/>
        </w:rPr>
        <w:t>, COUNT(i.id) AS instructor_count</w:t>
        <w:br/>
      </w:r>
      <w:r>
        <w:rPr>
          <w:rFonts w:ascii="Courier New" w:hAnsi="Courier New"/>
          <w:sz w:val="17"/>
        </w:rPr>
        <w:t>FROM department d</w:t>
        <w:br/>
      </w:r>
      <w:r>
        <w:rPr>
          <w:rFonts w:ascii="Courier New" w:hAnsi="Courier New"/>
          <w:sz w:val="17"/>
        </w:rPr>
        <w:t>LEFT</w:t>
        <w:br/>
      </w:r>
      <w:r>
        <w:rPr>
          <w:rFonts w:ascii="Courier New" w:hAnsi="Courier New"/>
          <w:sz w:val="17"/>
        </w:rPr>
        <w:t>JOIN instructor i</w:t>
        <w:br/>
      </w:r>
      <w:r>
        <w:rPr>
          <w:rFonts w:ascii="Courier New" w:hAnsi="Courier New"/>
          <w:sz w:val="17"/>
        </w:rPr>
        <w:t>ON d.dept_name=i.dept_name</w:t>
        <w:br/>
      </w:r>
      <w:r>
        <w:rPr>
          <w:rFonts w:ascii="Courier New" w:hAnsi="Courier New"/>
          <w:sz w:val="17"/>
        </w:rPr>
        <w:t>GROUP BY d.dept_name;</w:t>
      </w:r>
    </w:p>
    <w:p>
      <w:pPr>
        <w:spacing w:before="180" w:after="60"/>
      </w:pPr>
      <w:r>
        <w:rPr>
          <w:b/>
          <w:sz w:val="21"/>
        </w:rPr>
        <w:t>37. Find the titles of courses in the Comp. Sci. department that has 3 credits.</w:t>
      </w:r>
    </w:p>
    <w:p>
      <w:pPr>
        <w:spacing w:after="140"/>
        <w:ind w:left="216"/>
      </w:pPr>
      <w:r>
        <w:rPr>
          <w:rFonts w:ascii="Courier New" w:hAnsi="Courier New"/>
          <w:sz w:val="17"/>
        </w:rPr>
        <w:t>SELECT title</w:t>
        <w:br/>
      </w:r>
      <w:r>
        <w:rPr>
          <w:rFonts w:ascii="Courier New" w:hAnsi="Courier New"/>
          <w:sz w:val="17"/>
        </w:rPr>
        <w:t>FROM course</w:t>
        <w:br/>
      </w:r>
      <w:r>
        <w:rPr>
          <w:rFonts w:ascii="Courier New" w:hAnsi="Courier New"/>
          <w:sz w:val="17"/>
        </w:rPr>
        <w:t>WHERE dept_name='Comp. Sci.'</w:t>
        <w:br/>
      </w:r>
      <w:r>
        <w:rPr>
          <w:rFonts w:ascii="Courier New" w:hAnsi="Courier New"/>
          <w:sz w:val="17"/>
        </w:rPr>
        <w:t>AND credits=3;</w:t>
      </w:r>
    </w:p>
    <w:p>
      <w:pPr>
        <w:spacing w:before="180" w:after="60"/>
      </w:pPr>
      <w:r>
        <w:rPr>
          <w:b/>
          <w:sz w:val="21"/>
        </w:rPr>
        <w:t>38. Find the IDs of all students who were taught by an instructor named Einstein; make sure there are no duplicates in the result.</w:t>
      </w:r>
    </w:p>
    <w:p>
      <w:pPr>
        <w:spacing w:after="140"/>
        <w:ind w:left="216"/>
      </w:pPr>
      <w:r>
        <w:rPr>
          <w:rFonts w:ascii="Courier New" w:hAnsi="Courier New"/>
          <w:sz w:val="17"/>
        </w:rPr>
        <w:t>SELECT DISTINCT t.id</w:t>
        <w:br/>
      </w:r>
      <w:r>
        <w:rPr>
          <w:rFonts w:ascii="Courier New" w:hAnsi="Courier New"/>
          <w:sz w:val="17"/>
        </w:rPr>
        <w:t>FROM takes t</w:t>
        <w:br/>
      </w:r>
      <w:r>
        <w:rPr>
          <w:rFonts w:ascii="Courier New" w:hAnsi="Courier New"/>
          <w:sz w:val="17"/>
        </w:rPr>
        <w:t>JOIN teaches te</w:t>
        <w:br/>
      </w:r>
      <w:r>
        <w:rPr>
          <w:rFonts w:ascii="Courier New" w:hAnsi="Courier New"/>
          <w:sz w:val="17"/>
        </w:rPr>
        <w:t>ON t.course_id=te.course_id</w:t>
        <w:br/>
      </w:r>
      <w:r>
        <w:rPr>
          <w:rFonts w:ascii="Courier New" w:hAnsi="Courier New"/>
          <w:sz w:val="17"/>
        </w:rPr>
        <w:t>AND t.sec_id=te.sec_id</w:t>
        <w:br/>
      </w:r>
      <w:r>
        <w:rPr>
          <w:rFonts w:ascii="Courier New" w:hAnsi="Courier New"/>
          <w:sz w:val="17"/>
        </w:rPr>
        <w:t>AND t.semester=te.semester</w:t>
        <w:br/>
      </w:r>
      <w:r>
        <w:rPr>
          <w:rFonts w:ascii="Courier New" w:hAnsi="Courier New"/>
          <w:sz w:val="17"/>
        </w:rPr>
        <w:t>AND t.year=te.year</w:t>
        <w:br/>
      </w:r>
      <w:r>
        <w:rPr>
          <w:rFonts w:ascii="Courier New" w:hAnsi="Courier New"/>
          <w:sz w:val="17"/>
        </w:rPr>
        <w:t>JOIN instructor i</w:t>
        <w:br/>
      </w:r>
      <w:r>
        <w:rPr>
          <w:rFonts w:ascii="Courier New" w:hAnsi="Courier New"/>
          <w:sz w:val="17"/>
        </w:rPr>
        <w:t>ON te.id=i.id</w:t>
        <w:br/>
      </w:r>
      <w:r>
        <w:rPr>
          <w:rFonts w:ascii="Courier New" w:hAnsi="Courier New"/>
          <w:sz w:val="17"/>
        </w:rPr>
        <w:t>WHERE i.name='Einstein';</w:t>
      </w:r>
    </w:p>
    <w:p>
      <w:pPr>
        <w:spacing w:before="180" w:after="60"/>
      </w:pPr>
      <w:r>
        <w:rPr>
          <w:b/>
          <w:sz w:val="21"/>
        </w:rPr>
        <w:t>39. Find the highest salary of any instructor.</w:t>
      </w:r>
    </w:p>
    <w:p>
      <w:pPr>
        <w:spacing w:after="140"/>
        <w:ind w:left="216"/>
      </w:pPr>
      <w:r>
        <w:rPr>
          <w:rFonts w:ascii="Courier New" w:hAnsi="Courier New"/>
          <w:sz w:val="17"/>
        </w:rPr>
        <w:t>SELECT MAX(salary) AS highest_salary</w:t>
        <w:br/>
      </w:r>
      <w:r>
        <w:rPr>
          <w:rFonts w:ascii="Courier New" w:hAnsi="Courier New"/>
          <w:sz w:val="17"/>
        </w:rPr>
        <w:t>FROM instructor;</w:t>
      </w:r>
    </w:p>
    <w:p>
      <w:pPr>
        <w:spacing w:before="180" w:after="60"/>
      </w:pPr>
      <w:r>
        <w:rPr>
          <w:b/>
          <w:sz w:val="21"/>
        </w:rPr>
        <w:t>40. Find all instructors earning the highest salary (there may be more than one with the same salary).</w:t>
      </w:r>
    </w:p>
    <w:p>
      <w:pPr>
        <w:spacing w:after="140"/>
        <w:ind w:left="216"/>
      </w:pPr>
      <w:r>
        <w:rPr>
          <w:rFonts w:ascii="Courier New" w:hAnsi="Courier New"/>
          <w:sz w:val="17"/>
        </w:rPr>
        <w:t>SELECT name, salary</w:t>
        <w:br/>
      </w:r>
      <w:r>
        <w:rPr>
          <w:rFonts w:ascii="Courier New" w:hAnsi="Courier New"/>
          <w:sz w:val="17"/>
        </w:rPr>
        <w:t>FROM instructor</w:t>
        <w:br/>
      </w:r>
      <w:r>
        <w:rPr>
          <w:rFonts w:ascii="Courier New" w:hAnsi="Courier New"/>
          <w:sz w:val="17"/>
        </w:rPr>
        <w:t>WHERE salary=(SELECT MAX(salary)</w:t>
        <w:br/>
      </w:r>
      <w:r>
        <w:rPr>
          <w:rFonts w:ascii="Courier New" w:hAnsi="Courier New"/>
          <w:sz w:val="17"/>
        </w:rPr>
        <w:t>FROM instructor);</w:t>
      </w:r>
    </w:p>
    <w:p>
      <w:pPr>
        <w:spacing w:before="180" w:after="60"/>
      </w:pPr>
      <w:r>
        <w:rPr>
          <w:b/>
          <w:sz w:val="21"/>
        </w:rPr>
        <w:t>41. Find the enrollment of each section that was offered in Autumn-2009.</w:t>
      </w:r>
    </w:p>
    <w:p>
      <w:pPr>
        <w:spacing w:after="140"/>
        <w:ind w:left="216"/>
      </w:pPr>
      <w:r>
        <w:rPr>
          <w:rFonts w:ascii="Courier New" w:hAnsi="Courier New"/>
          <w:sz w:val="17"/>
        </w:rPr>
        <w:t>SELECT s.course_id</w:t>
        <w:br/>
      </w:r>
      <w:r>
        <w:rPr>
          <w:rFonts w:ascii="Courier New" w:hAnsi="Courier New"/>
          <w:sz w:val="17"/>
        </w:rPr>
        <w:t>, s.sec_id</w:t>
        <w:br/>
      </w:r>
      <w:r>
        <w:rPr>
          <w:rFonts w:ascii="Courier New" w:hAnsi="Courier New"/>
          <w:sz w:val="17"/>
        </w:rPr>
        <w:t>, COUNT(t.id) AS enrollment</w:t>
        <w:br/>
      </w:r>
      <w:r>
        <w:rPr>
          <w:rFonts w:ascii="Courier New" w:hAnsi="Courier New"/>
          <w:sz w:val="17"/>
        </w:rPr>
        <w:t>FROM section s</w:t>
        <w:br/>
      </w:r>
      <w:r>
        <w:rPr>
          <w:rFonts w:ascii="Courier New" w:hAnsi="Courier New"/>
          <w:sz w:val="17"/>
        </w:rPr>
        <w:t>LEFT</w:t>
        <w:br/>
      </w:r>
      <w:r>
        <w:rPr>
          <w:rFonts w:ascii="Courier New" w:hAnsi="Courier New"/>
          <w:sz w:val="17"/>
        </w:rPr>
        <w:t>JOIN takes t</w:t>
        <w:br/>
      </w:r>
      <w:r>
        <w:rPr>
          <w:rFonts w:ascii="Courier New" w:hAnsi="Courier New"/>
          <w:sz w:val="17"/>
        </w:rPr>
        <w:t>ON s.course_id=t.course_id</w:t>
        <w:br/>
      </w:r>
      <w:r>
        <w:rPr>
          <w:rFonts w:ascii="Courier New" w:hAnsi="Courier New"/>
          <w:sz w:val="17"/>
        </w:rPr>
        <w:t>AND s.sec_id=t.sec_id</w:t>
        <w:br/>
      </w:r>
      <w:r>
        <w:rPr>
          <w:rFonts w:ascii="Courier New" w:hAnsi="Courier New"/>
          <w:sz w:val="17"/>
        </w:rPr>
        <w:t>AND s.semester=t.semester</w:t>
        <w:br/>
      </w:r>
      <w:r>
        <w:rPr>
          <w:rFonts w:ascii="Courier New" w:hAnsi="Courier New"/>
          <w:sz w:val="17"/>
        </w:rPr>
        <w:t>AND s.year=t.year</w:t>
        <w:br/>
      </w:r>
      <w:r>
        <w:rPr>
          <w:rFonts w:ascii="Courier New" w:hAnsi="Courier New"/>
          <w:sz w:val="17"/>
        </w:rPr>
        <w:t>WHERE s.semester='Fall'</w:t>
        <w:br/>
      </w:r>
      <w:r>
        <w:rPr>
          <w:rFonts w:ascii="Courier New" w:hAnsi="Courier New"/>
          <w:sz w:val="17"/>
        </w:rPr>
        <w:t>AND s.year=2009</w:t>
        <w:br/>
      </w:r>
      <w:r>
        <w:rPr>
          <w:rFonts w:ascii="Courier New" w:hAnsi="Courier New"/>
          <w:sz w:val="17"/>
        </w:rPr>
        <w:t>GROUP BY s.course_id,s.sec_id;</w:t>
      </w:r>
    </w:p>
    <w:p>
      <w:pPr>
        <w:spacing w:before="180" w:after="60"/>
      </w:pPr>
      <w:r>
        <w:rPr>
          <w:b/>
          <w:sz w:val="21"/>
        </w:rPr>
        <w:t>42. Find the maximum enrollment, across all sections, in Autumn-2009.</w:t>
      </w:r>
    </w:p>
    <w:p>
      <w:pPr>
        <w:spacing w:after="140"/>
        <w:ind w:left="216"/>
      </w:pPr>
      <w:r>
        <w:rPr>
          <w:rFonts w:ascii="Courier New" w:hAnsi="Courier New"/>
          <w:sz w:val="17"/>
        </w:rPr>
        <w:t>SELECT MAX(enrollment) AS max_enrollment</w:t>
        <w:br/>
      </w:r>
      <w:r>
        <w:rPr>
          <w:rFonts w:ascii="Courier New" w:hAnsi="Courier New"/>
          <w:sz w:val="17"/>
        </w:rPr>
        <w:t>FROM (SELECT s.course_id,s.sec_id,COUNT(t.id) enrollment</w:t>
        <w:br/>
      </w:r>
      <w:r>
        <w:rPr>
          <w:rFonts w:ascii="Courier New" w:hAnsi="Courier New"/>
          <w:sz w:val="17"/>
        </w:rPr>
        <w:t>FROM section s</w:t>
        <w:br/>
      </w:r>
      <w:r>
        <w:rPr>
          <w:rFonts w:ascii="Courier New" w:hAnsi="Courier New"/>
          <w:sz w:val="17"/>
        </w:rPr>
        <w:t>LEFT</w:t>
        <w:br/>
      </w:r>
      <w:r>
        <w:rPr>
          <w:rFonts w:ascii="Courier New" w:hAnsi="Courier New"/>
          <w:sz w:val="17"/>
        </w:rPr>
        <w:t>JOIN takes t</w:t>
        <w:br/>
      </w:r>
      <w:r>
        <w:rPr>
          <w:rFonts w:ascii="Courier New" w:hAnsi="Courier New"/>
          <w:sz w:val="17"/>
        </w:rPr>
        <w:t>ON s.course_id=t.course_id</w:t>
        <w:br/>
      </w:r>
      <w:r>
        <w:rPr>
          <w:rFonts w:ascii="Courier New" w:hAnsi="Courier New"/>
          <w:sz w:val="17"/>
        </w:rPr>
        <w:t>AND s.sec_id=t.sec_id</w:t>
        <w:br/>
      </w:r>
      <w:r>
        <w:rPr>
          <w:rFonts w:ascii="Courier New" w:hAnsi="Courier New"/>
          <w:sz w:val="17"/>
        </w:rPr>
        <w:t>AND s.semester=t.semester</w:t>
        <w:br/>
      </w:r>
      <w:r>
        <w:rPr>
          <w:rFonts w:ascii="Courier New" w:hAnsi="Courier New"/>
          <w:sz w:val="17"/>
        </w:rPr>
        <w:t>AND s.year=t.year</w:t>
        <w:br/>
      </w:r>
      <w:r>
        <w:rPr>
          <w:rFonts w:ascii="Courier New" w:hAnsi="Courier New"/>
          <w:sz w:val="17"/>
        </w:rPr>
        <w:t>WHERE s.semester='Fall'</w:t>
        <w:br/>
      </w:r>
      <w:r>
        <w:rPr>
          <w:rFonts w:ascii="Courier New" w:hAnsi="Courier New"/>
          <w:sz w:val="17"/>
        </w:rPr>
        <w:t>AND s.year=2009</w:t>
        <w:br/>
      </w:r>
      <w:r>
        <w:rPr>
          <w:rFonts w:ascii="Courier New" w:hAnsi="Courier New"/>
          <w:sz w:val="17"/>
        </w:rPr>
        <w:t>GROUP BY s.course_id,s.sec_id);</w:t>
      </w:r>
    </w:p>
    <w:p>
      <w:pPr>
        <w:spacing w:before="180" w:after="60"/>
      </w:pPr>
      <w:r>
        <w:rPr>
          <w:b/>
          <w:sz w:val="21"/>
        </w:rPr>
        <w:t>43. Find the salaries after the following operation: Increase the salary of each instructor in the Comp. Sci. department by 10%.</w:t>
      </w:r>
    </w:p>
    <w:p>
      <w:pPr>
        <w:spacing w:after="140"/>
        <w:ind w:left="216"/>
      </w:pPr>
      <w:r>
        <w:rPr>
          <w:rFonts w:ascii="Courier New" w:hAnsi="Courier New"/>
          <w:sz w:val="17"/>
        </w:rPr>
        <w:t>SELECT name</w:t>
        <w:br/>
      </w:r>
      <w:r>
        <w:rPr>
          <w:rFonts w:ascii="Courier New" w:hAnsi="Courier New"/>
          <w:sz w:val="17"/>
        </w:rPr>
        <w:t>, salary*1.10 AS increased_salary</w:t>
        <w:br/>
      </w:r>
      <w:r>
        <w:rPr>
          <w:rFonts w:ascii="Courier New" w:hAnsi="Courier New"/>
          <w:sz w:val="17"/>
        </w:rPr>
        <w:t>FROM instructor</w:t>
        <w:br/>
      </w:r>
      <w:r>
        <w:rPr>
          <w:rFonts w:ascii="Courier New" w:hAnsi="Courier New"/>
          <w:sz w:val="17"/>
        </w:rPr>
        <w:t>WHERE dept_name='Comp. Sci.';</w:t>
      </w:r>
    </w:p>
    <w:p>
      <w:pPr>
        <w:spacing w:before="180" w:after="60"/>
      </w:pPr>
      <w:r>
        <w:rPr>
          <w:b/>
          <w:sz w:val="21"/>
        </w:rPr>
        <w:t>44. Find all students who have not taken a course.</w:t>
      </w:r>
    </w:p>
    <w:p>
      <w:pPr>
        <w:spacing w:after="140"/>
        <w:ind w:left="216"/>
      </w:pPr>
      <w:r>
        <w:rPr>
          <w:rFonts w:ascii="Courier New" w:hAnsi="Courier New"/>
          <w:sz w:val="17"/>
        </w:rPr>
        <w:t>SELECT s.id,s.name</w:t>
        <w:br/>
      </w:r>
      <w:r>
        <w:rPr>
          <w:rFonts w:ascii="Courier New" w:hAnsi="Courier New"/>
          <w:sz w:val="17"/>
        </w:rPr>
        <w:t>FROM student s</w:t>
        <w:br/>
      </w:r>
      <w:r>
        <w:rPr>
          <w:rFonts w:ascii="Courier New" w:hAnsi="Courier New"/>
          <w:sz w:val="17"/>
        </w:rPr>
        <w:t>LEFT</w:t>
        <w:br/>
      </w:r>
      <w:r>
        <w:rPr>
          <w:rFonts w:ascii="Courier New" w:hAnsi="Courier New"/>
          <w:sz w:val="17"/>
        </w:rPr>
        <w:t>JOIN takes t</w:t>
        <w:br/>
      </w:r>
      <w:r>
        <w:rPr>
          <w:rFonts w:ascii="Courier New" w:hAnsi="Courier New"/>
          <w:sz w:val="17"/>
        </w:rPr>
        <w:t>ON s.id=t.id</w:t>
        <w:br/>
      </w:r>
      <w:r>
        <w:rPr>
          <w:rFonts w:ascii="Courier New" w:hAnsi="Courier New"/>
          <w:sz w:val="17"/>
        </w:rPr>
        <w:t>WHERE t.id IS NULL;</w:t>
      </w:r>
    </w:p>
    <w:p>
      <w:pPr>
        <w:spacing w:before="180" w:after="60"/>
      </w:pPr>
      <w:r>
        <w:rPr>
          <w:b/>
          <w:sz w:val="21"/>
        </w:rPr>
        <w:t>45. List all course sections offered by the Physics department in the Fall-2009 semester, with the building and room number of each section.</w:t>
      </w:r>
    </w:p>
    <w:p>
      <w:pPr>
        <w:spacing w:after="140"/>
        <w:ind w:left="216"/>
      </w:pPr>
      <w:r>
        <w:rPr>
          <w:rFonts w:ascii="Courier New" w:hAnsi="Courier New"/>
          <w:sz w:val="17"/>
        </w:rPr>
        <w:t>SELECT s.course_id</w:t>
        <w:br/>
      </w:r>
      <w:r>
        <w:rPr>
          <w:rFonts w:ascii="Courier New" w:hAnsi="Courier New"/>
          <w:sz w:val="17"/>
        </w:rPr>
        <w:t>, s.sec_id</w:t>
        <w:br/>
      </w:r>
      <w:r>
        <w:rPr>
          <w:rFonts w:ascii="Courier New" w:hAnsi="Courier New"/>
          <w:sz w:val="17"/>
        </w:rPr>
        <w:t>, s.building</w:t>
        <w:br/>
      </w:r>
      <w:r>
        <w:rPr>
          <w:rFonts w:ascii="Courier New" w:hAnsi="Courier New"/>
          <w:sz w:val="17"/>
        </w:rPr>
        <w:t>, s.room_number</w:t>
        <w:br/>
      </w:r>
      <w:r>
        <w:rPr>
          <w:rFonts w:ascii="Courier New" w:hAnsi="Courier New"/>
          <w:sz w:val="17"/>
        </w:rPr>
        <w:t>FROM section s</w:t>
        <w:br/>
      </w:r>
      <w:r>
        <w:rPr>
          <w:rFonts w:ascii="Courier New" w:hAnsi="Courier New"/>
          <w:sz w:val="17"/>
        </w:rPr>
        <w:t>JOIN course c</w:t>
        <w:br/>
      </w:r>
      <w:r>
        <w:rPr>
          <w:rFonts w:ascii="Courier New" w:hAnsi="Courier New"/>
          <w:sz w:val="17"/>
        </w:rPr>
        <w:t>ON s.course_id=c.course_id</w:t>
        <w:br/>
      </w:r>
      <w:r>
        <w:rPr>
          <w:rFonts w:ascii="Courier New" w:hAnsi="Courier New"/>
          <w:sz w:val="17"/>
        </w:rPr>
        <w:t>WHERE c.dept_name='Physics'</w:t>
        <w:br/>
      </w:r>
      <w:r>
        <w:rPr>
          <w:rFonts w:ascii="Courier New" w:hAnsi="Courier New"/>
          <w:sz w:val="17"/>
        </w:rPr>
        <w:t>AND s.semester='Fall'</w:t>
        <w:br/>
      </w:r>
      <w:r>
        <w:rPr>
          <w:rFonts w:ascii="Courier New" w:hAnsi="Courier New"/>
          <w:sz w:val="17"/>
        </w:rPr>
        <w:t>AND s.year=2009;</w:t>
      </w:r>
    </w:p>
    <w:p>
      <w:pPr>
        <w:spacing w:before="180" w:after="60"/>
      </w:pPr>
      <w:r>
        <w:rPr>
          <w:b/>
          <w:sz w:val="21"/>
        </w:rPr>
        <w:t>46. Find the student names who take courses in Spring-2010 semester at Watson Building.</w:t>
      </w:r>
    </w:p>
    <w:p>
      <w:pPr>
        <w:spacing w:after="140"/>
        <w:ind w:left="216"/>
      </w:pPr>
      <w:r>
        <w:rPr>
          <w:rFonts w:ascii="Courier New" w:hAnsi="Courier New"/>
          <w:sz w:val="17"/>
        </w:rPr>
        <w:t>SELECT DISTINCT st.name</w:t>
        <w:br/>
      </w:r>
      <w:r>
        <w:rPr>
          <w:rFonts w:ascii="Courier New" w:hAnsi="Courier New"/>
          <w:sz w:val="17"/>
        </w:rPr>
        <w:t>FROM student st</w:t>
        <w:br/>
      </w:r>
      <w:r>
        <w:rPr>
          <w:rFonts w:ascii="Courier New" w:hAnsi="Courier New"/>
          <w:sz w:val="17"/>
        </w:rPr>
        <w:t>JOIN takes t</w:t>
        <w:br/>
      </w:r>
      <w:r>
        <w:rPr>
          <w:rFonts w:ascii="Courier New" w:hAnsi="Courier New"/>
          <w:sz w:val="17"/>
        </w:rPr>
        <w:t>ON st.id=t.id</w:t>
        <w:br/>
      </w:r>
      <w:r>
        <w:rPr>
          <w:rFonts w:ascii="Courier New" w:hAnsi="Courier New"/>
          <w:sz w:val="17"/>
        </w:rPr>
        <w:t>JOIN section s</w:t>
        <w:br/>
      </w:r>
      <w:r>
        <w:rPr>
          <w:rFonts w:ascii="Courier New" w:hAnsi="Courier New"/>
          <w:sz w:val="17"/>
        </w:rPr>
        <w:t>ON t.course_id=s.course_id</w:t>
        <w:br/>
      </w:r>
      <w:r>
        <w:rPr>
          <w:rFonts w:ascii="Courier New" w:hAnsi="Courier New"/>
          <w:sz w:val="17"/>
        </w:rPr>
        <w:t>AND t.sec_id=s.sec_id</w:t>
        <w:br/>
      </w:r>
      <w:r>
        <w:rPr>
          <w:rFonts w:ascii="Courier New" w:hAnsi="Courier New"/>
          <w:sz w:val="17"/>
        </w:rPr>
        <w:t>AND t.semester=s.semester</w:t>
        <w:br/>
      </w:r>
      <w:r>
        <w:rPr>
          <w:rFonts w:ascii="Courier New" w:hAnsi="Courier New"/>
          <w:sz w:val="17"/>
        </w:rPr>
        <w:t>AND t.year=s.year</w:t>
        <w:br/>
      </w:r>
      <w:r>
        <w:rPr>
          <w:rFonts w:ascii="Courier New" w:hAnsi="Courier New"/>
          <w:sz w:val="17"/>
        </w:rPr>
        <w:t>WHERE t.semester='Spring'</w:t>
        <w:br/>
      </w:r>
      <w:r>
        <w:rPr>
          <w:rFonts w:ascii="Courier New" w:hAnsi="Courier New"/>
          <w:sz w:val="17"/>
        </w:rPr>
        <w:t>AND t.year=2010</w:t>
        <w:br/>
      </w:r>
      <w:r>
        <w:rPr>
          <w:rFonts w:ascii="Courier New" w:hAnsi="Courier New"/>
          <w:sz w:val="17"/>
        </w:rPr>
        <w:t>AND s.building='Watson';</w:t>
      </w:r>
    </w:p>
    <w:p>
      <w:pPr>
        <w:spacing w:before="180" w:after="60"/>
      </w:pPr>
      <w:r>
        <w:rPr>
          <w:b/>
          <w:sz w:val="21"/>
        </w:rPr>
        <w:t>47. List the students who take courses teaches by Brandt.</w:t>
      </w:r>
    </w:p>
    <w:p>
      <w:pPr>
        <w:spacing w:after="140"/>
        <w:ind w:left="216"/>
      </w:pPr>
      <w:r>
        <w:rPr>
          <w:rFonts w:ascii="Courier New" w:hAnsi="Courier New"/>
          <w:sz w:val="17"/>
        </w:rPr>
        <w:t>SELECT DISTINCT st.name</w:t>
        <w:br/>
      </w:r>
      <w:r>
        <w:rPr>
          <w:rFonts w:ascii="Courier New" w:hAnsi="Courier New"/>
          <w:sz w:val="17"/>
        </w:rPr>
        <w:t>FROM student st</w:t>
        <w:br/>
      </w:r>
      <w:r>
        <w:rPr>
          <w:rFonts w:ascii="Courier New" w:hAnsi="Courier New"/>
          <w:sz w:val="17"/>
        </w:rPr>
        <w:t>JOIN takes t</w:t>
        <w:br/>
      </w:r>
      <w:r>
        <w:rPr>
          <w:rFonts w:ascii="Courier New" w:hAnsi="Courier New"/>
          <w:sz w:val="17"/>
        </w:rPr>
        <w:t>ON st.id=t.id</w:t>
        <w:br/>
      </w:r>
      <w:r>
        <w:rPr>
          <w:rFonts w:ascii="Courier New" w:hAnsi="Courier New"/>
          <w:sz w:val="17"/>
        </w:rPr>
        <w:t>JOIN teaches te</w:t>
        <w:br/>
      </w:r>
      <w:r>
        <w:rPr>
          <w:rFonts w:ascii="Courier New" w:hAnsi="Courier New"/>
          <w:sz w:val="17"/>
        </w:rPr>
        <w:t>ON t.course_id=te.course_id</w:t>
        <w:br/>
      </w:r>
      <w:r>
        <w:rPr>
          <w:rFonts w:ascii="Courier New" w:hAnsi="Courier New"/>
          <w:sz w:val="17"/>
        </w:rPr>
        <w:t>AND t.sec_id=te.sec_id</w:t>
        <w:br/>
      </w:r>
      <w:r>
        <w:rPr>
          <w:rFonts w:ascii="Courier New" w:hAnsi="Courier New"/>
          <w:sz w:val="17"/>
        </w:rPr>
        <w:t>AND t.semester=te.semester</w:t>
        <w:br/>
      </w:r>
      <w:r>
        <w:rPr>
          <w:rFonts w:ascii="Courier New" w:hAnsi="Courier New"/>
          <w:sz w:val="17"/>
        </w:rPr>
        <w:t>AND t.year=te.year</w:t>
        <w:br/>
      </w:r>
      <w:r>
        <w:rPr>
          <w:rFonts w:ascii="Courier New" w:hAnsi="Courier New"/>
          <w:sz w:val="17"/>
        </w:rPr>
        <w:t>JOIN instructor i</w:t>
        <w:br/>
      </w:r>
      <w:r>
        <w:rPr>
          <w:rFonts w:ascii="Courier New" w:hAnsi="Courier New"/>
          <w:sz w:val="17"/>
        </w:rPr>
        <w:t>ON te.id=i.id</w:t>
        <w:br/>
      </w:r>
      <w:r>
        <w:rPr>
          <w:rFonts w:ascii="Courier New" w:hAnsi="Courier New"/>
          <w:sz w:val="17"/>
        </w:rPr>
        <w:t>WHERE i.name='Brandt';</w:t>
      </w:r>
    </w:p>
    <w:p>
      <w:pPr>
        <w:spacing w:before="180" w:after="60"/>
      </w:pPr>
      <w:r>
        <w:rPr>
          <w:b/>
          <w:sz w:val="21"/>
        </w:rPr>
        <w:t>48. Find out the average salary of the instructor in each department.</w:t>
      </w:r>
    </w:p>
    <w:p>
      <w:pPr>
        <w:spacing w:after="140"/>
        <w:ind w:left="216"/>
      </w:pPr>
      <w:r>
        <w:rPr>
          <w:rFonts w:ascii="Courier New" w:hAnsi="Courier New"/>
          <w:sz w:val="17"/>
        </w:rPr>
        <w:t>SELECT dept_name</w:t>
        <w:br/>
      </w:r>
      <w:r>
        <w:rPr>
          <w:rFonts w:ascii="Courier New" w:hAnsi="Courier New"/>
          <w:sz w:val="17"/>
        </w:rPr>
        <w:t>, AVG(salary) AS average_salary</w:t>
        <w:br/>
      </w:r>
      <w:r>
        <w:rPr>
          <w:rFonts w:ascii="Courier New" w:hAnsi="Courier New"/>
          <w:sz w:val="17"/>
        </w:rPr>
        <w:t>FROM instructor</w:t>
        <w:br/>
      </w:r>
      <w:r>
        <w:rPr>
          <w:rFonts w:ascii="Courier New" w:hAnsi="Courier New"/>
          <w:sz w:val="17"/>
        </w:rPr>
        <w:t>GROUP BY dept_name;</w:t>
      </w:r>
    </w:p>
    <w:p>
      <w:pPr>
        <w:spacing w:before="180" w:after="60"/>
      </w:pPr>
      <w:r>
        <w:rPr>
          <w:b/>
          <w:sz w:val="21"/>
        </w:rPr>
        <w:t>49. Find the number of students who take the course titled 8Intro. To Computer Science.</w:t>
      </w:r>
    </w:p>
    <w:p>
      <w:pPr>
        <w:spacing w:after="140"/>
        <w:ind w:left="216"/>
      </w:pPr>
      <w:r>
        <w:rPr>
          <w:rFonts w:ascii="Courier New" w:hAnsi="Courier New"/>
          <w:sz w:val="17"/>
        </w:rPr>
        <w:t>SELECT COUNT(DISTINCT t.id) AS student_count</w:t>
        <w:br/>
      </w:r>
      <w:r>
        <w:rPr>
          <w:rFonts w:ascii="Courier New" w:hAnsi="Courier New"/>
          <w:sz w:val="17"/>
        </w:rPr>
        <w:t>FROM takes t</w:t>
        <w:br/>
      </w:r>
      <w:r>
        <w:rPr>
          <w:rFonts w:ascii="Courier New" w:hAnsi="Courier New"/>
          <w:sz w:val="17"/>
        </w:rPr>
        <w:t>JOIN course c</w:t>
        <w:br/>
      </w:r>
      <w:r>
        <w:rPr>
          <w:rFonts w:ascii="Courier New" w:hAnsi="Courier New"/>
          <w:sz w:val="17"/>
        </w:rPr>
        <w:t>ON t.course_id=c.course_id</w:t>
        <w:br/>
      </w:r>
      <w:r>
        <w:rPr>
          <w:rFonts w:ascii="Courier New" w:hAnsi="Courier New"/>
          <w:sz w:val="17"/>
        </w:rPr>
        <w:t>WHERE c.title='Intro. To Computer Science';</w:t>
      </w:r>
    </w:p>
    <w:p>
      <w:pPr>
        <w:spacing w:before="180" w:after="60"/>
      </w:pPr>
      <w:r>
        <w:rPr>
          <w:b/>
          <w:sz w:val="21"/>
        </w:rPr>
        <w:t>50. Find out the total salary of the instructors of the Computer Science department who take a course(s) in Watson building.</w:t>
      </w:r>
    </w:p>
    <w:p>
      <w:pPr>
        <w:spacing w:after="140"/>
        <w:ind w:left="216"/>
      </w:pPr>
      <w:r>
        <w:rPr>
          <w:rFonts w:ascii="Courier New" w:hAnsi="Courier New"/>
          <w:sz w:val="17"/>
        </w:rPr>
        <w:t>SELECT SUM(i.salary) AS total_salary</w:t>
        <w:br/>
      </w:r>
      <w:r>
        <w:rPr>
          <w:rFonts w:ascii="Courier New" w:hAnsi="Courier New"/>
          <w:sz w:val="17"/>
        </w:rPr>
        <w:t>FROM instructor i</w:t>
        <w:br/>
      </w:r>
      <w:r>
        <w:rPr>
          <w:rFonts w:ascii="Courier New" w:hAnsi="Courier New"/>
          <w:sz w:val="17"/>
        </w:rPr>
        <w:t>WHERE i.dept_name='Comp. Sci.'</w:t>
        <w:br/>
      </w:r>
      <w:r>
        <w:rPr>
          <w:rFonts w:ascii="Courier New" w:hAnsi="Courier New"/>
          <w:sz w:val="17"/>
        </w:rPr>
        <w:t>AND EXISTS (SELECT 1</w:t>
        <w:br/>
      </w:r>
      <w:r>
        <w:rPr>
          <w:rFonts w:ascii="Courier New" w:hAnsi="Courier New"/>
          <w:sz w:val="17"/>
        </w:rPr>
        <w:t>FROM teaches te</w:t>
        <w:br/>
      </w:r>
      <w:r>
        <w:rPr>
          <w:rFonts w:ascii="Courier New" w:hAnsi="Courier New"/>
          <w:sz w:val="17"/>
        </w:rPr>
        <w:t>JOIN section s</w:t>
        <w:br/>
      </w:r>
      <w:r>
        <w:rPr>
          <w:rFonts w:ascii="Courier New" w:hAnsi="Courier New"/>
          <w:sz w:val="17"/>
        </w:rPr>
        <w:t>ON te.course_id=s.course_id</w:t>
        <w:br/>
      </w:r>
      <w:r>
        <w:rPr>
          <w:rFonts w:ascii="Courier New" w:hAnsi="Courier New"/>
          <w:sz w:val="17"/>
        </w:rPr>
        <w:t>AND te.sec_id=s.sec_id</w:t>
        <w:br/>
      </w:r>
      <w:r>
        <w:rPr>
          <w:rFonts w:ascii="Courier New" w:hAnsi="Courier New"/>
          <w:sz w:val="17"/>
        </w:rPr>
        <w:t>AND te.semester=s.semester</w:t>
        <w:br/>
      </w:r>
      <w:r>
        <w:rPr>
          <w:rFonts w:ascii="Courier New" w:hAnsi="Courier New"/>
          <w:sz w:val="17"/>
        </w:rPr>
        <w:t>AND te.year=s.year</w:t>
        <w:br/>
      </w:r>
      <w:r>
        <w:rPr>
          <w:rFonts w:ascii="Courier New" w:hAnsi="Courier New"/>
          <w:sz w:val="17"/>
        </w:rPr>
        <w:t>WHERE te.id=i.id</w:t>
        <w:br/>
      </w:r>
      <w:r>
        <w:rPr>
          <w:rFonts w:ascii="Courier New" w:hAnsi="Courier New"/>
          <w:sz w:val="17"/>
        </w:rPr>
        <w:t>AND s.building='Watson');</w:t>
      </w:r>
    </w:p>
    <w:p>
      <w:pPr>
        <w:spacing w:before="180" w:after="60"/>
      </w:pPr>
      <w:r>
        <w:rPr>
          <w:b/>
          <w:sz w:val="21"/>
        </w:rPr>
        <w:t>51. Find out the course titles which starts between 10:00 to 12:00.</w:t>
      </w:r>
    </w:p>
    <w:p>
      <w:pPr>
        <w:spacing w:after="140"/>
        <w:ind w:left="216"/>
      </w:pPr>
      <w:r>
        <w:rPr>
          <w:rFonts w:ascii="Courier New" w:hAnsi="Courier New"/>
          <w:sz w:val="17"/>
        </w:rPr>
        <w:t>SELECT DISTINCT c.title</w:t>
        <w:br/>
      </w:r>
      <w:r>
        <w:rPr>
          <w:rFonts w:ascii="Courier New" w:hAnsi="Courier New"/>
          <w:sz w:val="17"/>
        </w:rPr>
        <w:t>FROM course c</w:t>
        <w:br/>
      </w:r>
      <w:r>
        <w:rPr>
          <w:rFonts w:ascii="Courier New" w:hAnsi="Courier New"/>
          <w:sz w:val="17"/>
        </w:rPr>
        <w:t>JOIN section s</w:t>
        <w:br/>
      </w:r>
      <w:r>
        <w:rPr>
          <w:rFonts w:ascii="Courier New" w:hAnsi="Courier New"/>
          <w:sz w:val="17"/>
        </w:rPr>
        <w:t>ON c.course_id=s.course_id</w:t>
        <w:br/>
      </w:r>
      <w:r>
        <w:rPr>
          <w:rFonts w:ascii="Courier New" w:hAnsi="Courier New"/>
          <w:sz w:val="17"/>
        </w:rPr>
        <w:t>JOIN time_slot ts</w:t>
        <w:br/>
      </w:r>
      <w:r>
        <w:rPr>
          <w:rFonts w:ascii="Courier New" w:hAnsi="Courier New"/>
          <w:sz w:val="17"/>
        </w:rPr>
        <w:t>ON s.time_slot_id=ts.time_slot_id</w:t>
        <w:br/>
      </w:r>
      <w:r>
        <w:rPr>
          <w:rFonts w:ascii="Courier New" w:hAnsi="Courier New"/>
          <w:sz w:val="17"/>
        </w:rPr>
        <w:t>WHERE (ts.start_hr*60+ts.start_min) BETWEEN 600</w:t>
        <w:br/>
      </w:r>
      <w:r>
        <w:rPr>
          <w:rFonts w:ascii="Courier New" w:hAnsi="Courier New"/>
          <w:sz w:val="17"/>
        </w:rPr>
        <w:t>AND 720;</w:t>
      </w:r>
    </w:p>
    <w:p>
      <w:pPr>
        <w:spacing w:before="180" w:after="60"/>
      </w:pPr>
      <w:r>
        <w:rPr>
          <w:b/>
          <w:sz w:val="21"/>
        </w:rPr>
        <w:t>52. List the course names where CS-1019 is the pre-requisite course.</w:t>
      </w:r>
    </w:p>
    <w:p>
      <w:pPr>
        <w:spacing w:after="140"/>
        <w:ind w:left="216"/>
      </w:pPr>
      <w:r>
        <w:rPr>
          <w:rFonts w:ascii="Courier New" w:hAnsi="Courier New"/>
          <w:sz w:val="17"/>
        </w:rPr>
        <w:t>SELECT c.title</w:t>
        <w:br/>
      </w:r>
      <w:r>
        <w:rPr>
          <w:rFonts w:ascii="Courier New" w:hAnsi="Courier New"/>
          <w:sz w:val="17"/>
        </w:rPr>
        <w:t>FROM course c</w:t>
        <w:br/>
      </w:r>
      <w:r>
        <w:rPr>
          <w:rFonts w:ascii="Courier New" w:hAnsi="Courier New"/>
          <w:sz w:val="17"/>
        </w:rPr>
        <w:t>JOIN prereq p</w:t>
        <w:br/>
      </w:r>
      <w:r>
        <w:rPr>
          <w:rFonts w:ascii="Courier New" w:hAnsi="Courier New"/>
          <w:sz w:val="17"/>
        </w:rPr>
        <w:t>ON c.course_id=p.course_id</w:t>
        <w:br/>
      </w:r>
      <w:r>
        <w:rPr>
          <w:rFonts w:ascii="Courier New" w:hAnsi="Courier New"/>
          <w:sz w:val="17"/>
        </w:rPr>
        <w:t>WHERE p.prereq_id='CS-1019';</w:t>
      </w:r>
    </w:p>
    <w:p>
      <w:pPr>
        <w:spacing w:before="180" w:after="60"/>
      </w:pPr>
      <w:r>
        <w:rPr>
          <w:b/>
          <w:sz w:val="21"/>
        </w:rPr>
        <w:t>53. List the student names who get more than B+ grades in their respective courses.</w:t>
      </w:r>
    </w:p>
    <w:p>
      <w:pPr>
        <w:spacing w:after="140"/>
        <w:ind w:left="216"/>
      </w:pPr>
      <w:r>
        <w:rPr>
          <w:rFonts w:ascii="Courier New" w:hAnsi="Courier New"/>
          <w:sz w:val="17"/>
        </w:rPr>
        <w:t>SELECT DISTINCT st.name</w:t>
        <w:br/>
      </w:r>
      <w:r>
        <w:rPr>
          <w:rFonts w:ascii="Courier New" w:hAnsi="Courier New"/>
          <w:sz w:val="17"/>
        </w:rPr>
        <w:t>FROM student st</w:t>
        <w:br/>
      </w:r>
      <w:r>
        <w:rPr>
          <w:rFonts w:ascii="Courier New" w:hAnsi="Courier New"/>
          <w:sz w:val="17"/>
        </w:rPr>
        <w:t>JOIN takes t</w:t>
        <w:br/>
      </w:r>
      <w:r>
        <w:rPr>
          <w:rFonts w:ascii="Courier New" w:hAnsi="Courier New"/>
          <w:sz w:val="17"/>
        </w:rPr>
        <w:t>ON st.id=t.id</w:t>
        <w:br/>
      </w:r>
      <w:r>
        <w:rPr>
          <w:rFonts w:ascii="Courier New" w:hAnsi="Courier New"/>
          <w:sz w:val="17"/>
        </w:rPr>
        <w:t>WHERE t.grade IN ('A-','A','A+');</w:t>
      </w:r>
    </w:p>
    <w:p>
      <w:pPr>
        <w:spacing w:before="180" w:after="60"/>
      </w:pPr>
      <w:r>
        <w:rPr>
          <w:b/>
          <w:sz w:val="21"/>
        </w:rPr>
        <w:t>54. Find the student who takes the maximum credit from each department.</w:t>
      </w:r>
    </w:p>
    <w:p>
      <w:pPr>
        <w:spacing w:after="140"/>
        <w:ind w:left="216"/>
      </w:pPr>
      <w:r>
        <w:rPr>
          <w:rFonts w:ascii="Courier New" w:hAnsi="Courier New"/>
          <w:sz w:val="17"/>
        </w:rPr>
        <w:t>SELECT s.id,s.name,s.dept_name,s.tot_cred</w:t>
        <w:br/>
      </w:r>
      <w:r>
        <w:rPr>
          <w:rFonts w:ascii="Courier New" w:hAnsi="Courier New"/>
          <w:sz w:val="17"/>
        </w:rPr>
        <w:t>FROM student s</w:t>
        <w:br/>
      </w:r>
      <w:r>
        <w:rPr>
          <w:rFonts w:ascii="Courier New" w:hAnsi="Courier New"/>
          <w:sz w:val="17"/>
        </w:rPr>
        <w:t>WHERE s.tot_cred=(SELECT MAX(s2.tot_cred)</w:t>
        <w:br/>
      </w:r>
      <w:r>
        <w:rPr>
          <w:rFonts w:ascii="Courier New" w:hAnsi="Courier New"/>
          <w:sz w:val="17"/>
        </w:rPr>
        <w:t>FROM student s2</w:t>
        <w:br/>
      </w:r>
      <w:r>
        <w:rPr>
          <w:rFonts w:ascii="Courier New" w:hAnsi="Courier New"/>
          <w:sz w:val="17"/>
        </w:rPr>
        <w:t>WHERE s2.dept_name=s.dept_name);</w:t>
      </w:r>
    </w:p>
    <w:p>
      <w:pPr>
        <w:spacing w:before="180" w:after="60"/>
      </w:pPr>
      <w:r>
        <w:rPr>
          <w:b/>
          <w:sz w:val="21"/>
        </w:rPr>
        <w:t>55. Find out the student ID and grades who take a course(s) in Spring-2009 semester.</w:t>
      </w:r>
    </w:p>
    <w:p>
      <w:pPr>
        <w:spacing w:after="140"/>
        <w:ind w:left="216"/>
      </w:pPr>
      <w:r>
        <w:rPr>
          <w:rFonts w:ascii="Courier New" w:hAnsi="Courier New"/>
          <w:sz w:val="17"/>
        </w:rPr>
        <w:t>SELECT id,grade</w:t>
        <w:br/>
      </w:r>
      <w:r>
        <w:rPr>
          <w:rFonts w:ascii="Courier New" w:hAnsi="Courier New"/>
          <w:sz w:val="17"/>
        </w:rPr>
        <w:t>FROM takes</w:t>
        <w:br/>
      </w:r>
      <w:r>
        <w:rPr>
          <w:rFonts w:ascii="Courier New" w:hAnsi="Courier New"/>
          <w:sz w:val="17"/>
        </w:rPr>
        <w:t>WHERE semester='Spring'</w:t>
        <w:br/>
      </w:r>
      <w:r>
        <w:rPr>
          <w:rFonts w:ascii="Courier New" w:hAnsi="Courier New"/>
          <w:sz w:val="17"/>
        </w:rPr>
        <w:t>AND year=2009;</w:t>
      </w:r>
    </w:p>
    <w:p>
      <w:pPr>
        <w:spacing w:before="180" w:after="60"/>
      </w:pPr>
      <w:r>
        <w:rPr>
          <w:b/>
          <w:sz w:val="21"/>
        </w:rPr>
        <w:t>56. Find the building(s) where the student takes the course titled Image Processing.</w:t>
      </w:r>
    </w:p>
    <w:p>
      <w:pPr>
        <w:spacing w:after="140"/>
        <w:ind w:left="216"/>
      </w:pPr>
      <w:r>
        <w:rPr>
          <w:rFonts w:ascii="Courier New" w:hAnsi="Courier New"/>
          <w:sz w:val="17"/>
        </w:rPr>
        <w:t>SELECT DISTINCT s.building</w:t>
        <w:br/>
      </w:r>
      <w:r>
        <w:rPr>
          <w:rFonts w:ascii="Courier New" w:hAnsi="Courier New"/>
          <w:sz w:val="17"/>
        </w:rPr>
        <w:t>FROM section s</w:t>
        <w:br/>
      </w:r>
      <w:r>
        <w:rPr>
          <w:rFonts w:ascii="Courier New" w:hAnsi="Courier New"/>
          <w:sz w:val="17"/>
        </w:rPr>
        <w:t>JOIN course c</w:t>
        <w:br/>
      </w:r>
      <w:r>
        <w:rPr>
          <w:rFonts w:ascii="Courier New" w:hAnsi="Courier New"/>
          <w:sz w:val="17"/>
        </w:rPr>
        <w:t>ON s.course_id=c.course_id</w:t>
        <w:br/>
      </w:r>
      <w:r>
        <w:rPr>
          <w:rFonts w:ascii="Courier New" w:hAnsi="Courier New"/>
          <w:sz w:val="17"/>
        </w:rPr>
        <w:t>WHERE c.title='Image Processing';</w:t>
      </w:r>
    </w:p>
    <w:p>
      <w:pPr>
        <w:spacing w:before="180" w:after="60"/>
      </w:pPr>
      <w:r>
        <w:rPr>
          <w:b/>
          <w:sz w:val="21"/>
        </w:rPr>
        <w:t>57. 57. Find the room no. and the building where the student from Fall-2009 semester can take a course(s)</w:t>
      </w:r>
    </w:p>
    <w:p>
      <w:pPr>
        <w:spacing w:after="140"/>
        <w:ind w:left="216"/>
      </w:pPr>
      <w:r>
        <w:rPr>
          <w:rFonts w:ascii="Courier New" w:hAnsi="Courier New"/>
          <w:sz w:val="17"/>
        </w:rPr>
        <w:t>SELECT DISTINCT building,room_number</w:t>
        <w:br/>
      </w:r>
      <w:r>
        <w:rPr>
          <w:rFonts w:ascii="Courier New" w:hAnsi="Courier New"/>
          <w:sz w:val="17"/>
        </w:rPr>
        <w:t>FROM section</w:t>
        <w:br/>
      </w:r>
      <w:r>
        <w:rPr>
          <w:rFonts w:ascii="Courier New" w:hAnsi="Courier New"/>
          <w:sz w:val="17"/>
        </w:rPr>
        <w:t>WHERE semester='Fall'</w:t>
        <w:br/>
      </w:r>
      <w:r>
        <w:rPr>
          <w:rFonts w:ascii="Courier New" w:hAnsi="Courier New"/>
          <w:sz w:val="17"/>
        </w:rPr>
        <w:t>AND year=2009;</w:t>
      </w:r>
    </w:p>
    <w:p>
      <w:pPr>
        <w:spacing w:before="180" w:after="60"/>
      </w:pPr>
      <w:r>
        <w:rPr>
          <w:b/>
          <w:sz w:val="21"/>
        </w:rPr>
        <w:t>58. Find the names of those departments whose budget is higher than that of Astronomy. List them in alphabetic order</w:t>
      </w:r>
    </w:p>
    <w:p>
      <w:pPr>
        <w:spacing w:after="140"/>
        <w:ind w:left="216"/>
      </w:pPr>
      <w:r>
        <w:rPr>
          <w:rFonts w:ascii="Courier New" w:hAnsi="Courier New"/>
          <w:sz w:val="17"/>
        </w:rPr>
        <w:t>SELECT dept_name</w:t>
        <w:br/>
      </w:r>
      <w:r>
        <w:rPr>
          <w:rFonts w:ascii="Courier New" w:hAnsi="Courier New"/>
          <w:sz w:val="17"/>
        </w:rPr>
        <w:t>FROM department</w:t>
        <w:br/>
      </w:r>
      <w:r>
        <w:rPr>
          <w:rFonts w:ascii="Courier New" w:hAnsi="Courier New"/>
          <w:sz w:val="17"/>
        </w:rPr>
        <w:t>WHERE budget&gt;(SELECT budget</w:t>
        <w:br/>
      </w:r>
      <w:r>
        <w:rPr>
          <w:rFonts w:ascii="Courier New" w:hAnsi="Courier New"/>
          <w:sz w:val="17"/>
        </w:rPr>
        <w:t>FROM department</w:t>
        <w:br/>
      </w:r>
      <w:r>
        <w:rPr>
          <w:rFonts w:ascii="Courier New" w:hAnsi="Courier New"/>
          <w:sz w:val="17"/>
        </w:rPr>
        <w:t>WHERE dept_name='Astronomy')</w:t>
        <w:br/>
      </w:r>
      <w:r>
        <w:rPr>
          <w:rFonts w:ascii="Courier New" w:hAnsi="Courier New"/>
          <w:sz w:val="17"/>
        </w:rPr>
        <w:t>ORDER BY dept_name;</w:t>
      </w:r>
    </w:p>
    <w:p>
      <w:pPr>
        <w:spacing w:before="180" w:after="60"/>
      </w:pPr>
      <w:r>
        <w:rPr>
          <w:b/>
          <w:sz w:val="21"/>
        </w:rPr>
        <w:t>59. Display a list of all instructors, showing each instructor's ID and the number of sections taught. Make sure to show the number of sections as 0 for instructors who have not taught any section</w:t>
      </w:r>
    </w:p>
    <w:p>
      <w:pPr>
        <w:spacing w:after="140"/>
        <w:ind w:left="216"/>
      </w:pPr>
      <w:r>
        <w:rPr>
          <w:rFonts w:ascii="Courier New" w:hAnsi="Courier New"/>
          <w:sz w:val="17"/>
        </w:rPr>
        <w:t>SELECT i.id</w:t>
        <w:br/>
      </w:r>
      <w:r>
        <w:rPr>
          <w:rFonts w:ascii="Courier New" w:hAnsi="Courier New"/>
          <w:sz w:val="17"/>
        </w:rPr>
        <w:t>, i.name</w:t>
        <w:br/>
      </w:r>
      <w:r>
        <w:rPr>
          <w:rFonts w:ascii="Courier New" w:hAnsi="Courier New"/>
          <w:sz w:val="17"/>
        </w:rPr>
        <w:t>, COUNT(t.course_id) AS section_count</w:t>
        <w:br/>
      </w:r>
      <w:r>
        <w:rPr>
          <w:rFonts w:ascii="Courier New" w:hAnsi="Courier New"/>
          <w:sz w:val="17"/>
        </w:rPr>
        <w:t>FROM instructor i</w:t>
        <w:br/>
      </w:r>
      <w:r>
        <w:rPr>
          <w:rFonts w:ascii="Courier New" w:hAnsi="Courier New"/>
          <w:sz w:val="17"/>
        </w:rPr>
        <w:t>LEFT</w:t>
        <w:br/>
      </w:r>
      <w:r>
        <w:rPr>
          <w:rFonts w:ascii="Courier New" w:hAnsi="Courier New"/>
          <w:sz w:val="17"/>
        </w:rPr>
        <w:t>JOIN teaches t</w:t>
        <w:br/>
      </w:r>
      <w:r>
        <w:rPr>
          <w:rFonts w:ascii="Courier New" w:hAnsi="Courier New"/>
          <w:sz w:val="17"/>
        </w:rPr>
        <w:t>ON i.id=t.id</w:t>
        <w:br/>
      </w:r>
      <w:r>
        <w:rPr>
          <w:rFonts w:ascii="Courier New" w:hAnsi="Courier New"/>
          <w:sz w:val="17"/>
        </w:rPr>
        <w:t>GROUP BY i.id,i.name;</w:t>
      </w:r>
    </w:p>
    <w:p>
      <w:pPr>
        <w:spacing w:before="180" w:after="60"/>
      </w:pPr>
      <w:r>
        <w:rPr>
          <w:b/>
          <w:sz w:val="21"/>
        </w:rPr>
        <w:t>60. For each student who has retaken a course at least twice (i.e., the student has taken the course at least three times), show the course ID and the student's ID. Please display your results in order of course ID and do not display duplicate rows</w:t>
      </w:r>
    </w:p>
    <w:p>
      <w:pPr>
        <w:spacing w:after="140"/>
        <w:ind w:left="216"/>
      </w:pPr>
      <w:r>
        <w:rPr>
          <w:rFonts w:ascii="Courier New" w:hAnsi="Courier New"/>
          <w:sz w:val="17"/>
        </w:rPr>
        <w:t>SELECT course_id,id</w:t>
        <w:br/>
      </w:r>
      <w:r>
        <w:rPr>
          <w:rFonts w:ascii="Courier New" w:hAnsi="Courier New"/>
          <w:sz w:val="17"/>
        </w:rPr>
        <w:t>FROM takes</w:t>
        <w:br/>
      </w:r>
      <w:r>
        <w:rPr>
          <w:rFonts w:ascii="Courier New" w:hAnsi="Courier New"/>
          <w:sz w:val="17"/>
        </w:rPr>
        <w:t>GROUP BY course_id,id</w:t>
        <w:br/>
      </w:r>
      <w:r>
        <w:rPr>
          <w:rFonts w:ascii="Courier New" w:hAnsi="Courier New"/>
          <w:sz w:val="17"/>
        </w:rPr>
        <w:t>HAVING COUNT(*)&gt;=3</w:t>
        <w:br/>
      </w:r>
      <w:r>
        <w:rPr>
          <w:rFonts w:ascii="Courier New" w:hAnsi="Courier New"/>
          <w:sz w:val="17"/>
        </w:rPr>
        <w:t>ORDER BY course_id;</w:t>
      </w:r>
    </w:p>
    <w:p>
      <w:pPr>
        <w:spacing w:before="180" w:after="60"/>
      </w:pPr>
      <w:r>
        <w:rPr>
          <w:b/>
          <w:sz w:val="21"/>
        </w:rPr>
        <w:t>61. Find the names of Biology students who have taken at least 3 Accounting courses</w:t>
      </w:r>
    </w:p>
    <w:p>
      <w:pPr>
        <w:spacing w:after="140"/>
        <w:ind w:left="216"/>
      </w:pPr>
      <w:r>
        <w:rPr>
          <w:rFonts w:ascii="Courier New" w:hAnsi="Courier New"/>
          <w:sz w:val="17"/>
        </w:rPr>
        <w:t>SELECT s.name</w:t>
        <w:br/>
      </w:r>
      <w:r>
        <w:rPr>
          <w:rFonts w:ascii="Courier New" w:hAnsi="Courier New"/>
          <w:sz w:val="17"/>
        </w:rPr>
        <w:t>FROM student s</w:t>
        <w:br/>
      </w:r>
      <w:r>
        <w:rPr>
          <w:rFonts w:ascii="Courier New" w:hAnsi="Courier New"/>
          <w:sz w:val="17"/>
        </w:rPr>
        <w:t>JOIN takes t</w:t>
        <w:br/>
      </w:r>
      <w:r>
        <w:rPr>
          <w:rFonts w:ascii="Courier New" w:hAnsi="Courier New"/>
          <w:sz w:val="17"/>
        </w:rPr>
        <w:t>ON s.id=t.id</w:t>
        <w:br/>
      </w:r>
      <w:r>
        <w:rPr>
          <w:rFonts w:ascii="Courier New" w:hAnsi="Courier New"/>
          <w:sz w:val="17"/>
        </w:rPr>
        <w:t>JOIN course c</w:t>
        <w:br/>
      </w:r>
      <w:r>
        <w:rPr>
          <w:rFonts w:ascii="Courier New" w:hAnsi="Courier New"/>
          <w:sz w:val="17"/>
        </w:rPr>
        <w:t>ON t.course_id=c.course_id</w:t>
        <w:br/>
      </w:r>
      <w:r>
        <w:rPr>
          <w:rFonts w:ascii="Courier New" w:hAnsi="Courier New"/>
          <w:sz w:val="17"/>
        </w:rPr>
        <w:t>WHERE s.dept_name='Biology'</w:t>
        <w:br/>
      </w:r>
      <w:r>
        <w:rPr>
          <w:rFonts w:ascii="Courier New" w:hAnsi="Courier New"/>
          <w:sz w:val="17"/>
        </w:rPr>
        <w:t>AND c.dept_name='Accounting'</w:t>
        <w:br/>
      </w:r>
      <w:r>
        <w:rPr>
          <w:rFonts w:ascii="Courier New" w:hAnsi="Courier New"/>
          <w:sz w:val="17"/>
        </w:rPr>
        <w:t>GROUP BY s.id,s.name</w:t>
        <w:br/>
      </w:r>
      <w:r>
        <w:rPr>
          <w:rFonts w:ascii="Courier New" w:hAnsi="Courier New"/>
          <w:sz w:val="17"/>
        </w:rPr>
        <w:t>HAVING COUNT(DISTINCT t.course_id)&gt;=3;</w:t>
      </w:r>
    </w:p>
    <w:p>
      <w:pPr>
        <w:spacing w:before="180" w:after="60"/>
      </w:pPr>
      <w:r>
        <w:rPr>
          <w:b/>
          <w:sz w:val="21"/>
        </w:rPr>
        <w:t>62. Find the sections that had maximum enrollment in Fall 2010</w:t>
      </w:r>
    </w:p>
    <w:p>
      <w:pPr>
        <w:spacing w:after="140"/>
        <w:ind w:left="216"/>
      </w:pPr>
      <w:r>
        <w:rPr>
          <w:rFonts w:ascii="Courier New" w:hAnsi="Courier New"/>
          <w:sz w:val="17"/>
        </w:rPr>
        <w:t>SELECT s.course_id</w:t>
        <w:br/>
      </w:r>
      <w:r>
        <w:rPr>
          <w:rFonts w:ascii="Courier New" w:hAnsi="Courier New"/>
          <w:sz w:val="17"/>
        </w:rPr>
        <w:t>, s.sec_id</w:t>
        <w:br/>
      </w:r>
      <w:r>
        <w:rPr>
          <w:rFonts w:ascii="Courier New" w:hAnsi="Courier New"/>
          <w:sz w:val="17"/>
        </w:rPr>
        <w:t>, COUNT(t.id) AS enrollment</w:t>
        <w:br/>
      </w:r>
      <w:r>
        <w:rPr>
          <w:rFonts w:ascii="Courier New" w:hAnsi="Courier New"/>
          <w:sz w:val="17"/>
        </w:rPr>
        <w:t>FROM section s</w:t>
        <w:br/>
      </w:r>
      <w:r>
        <w:rPr>
          <w:rFonts w:ascii="Courier New" w:hAnsi="Courier New"/>
          <w:sz w:val="17"/>
        </w:rPr>
        <w:t>LEFT</w:t>
        <w:br/>
      </w:r>
      <w:r>
        <w:rPr>
          <w:rFonts w:ascii="Courier New" w:hAnsi="Courier New"/>
          <w:sz w:val="17"/>
        </w:rPr>
        <w:t>JOIN takes t</w:t>
        <w:br/>
      </w:r>
      <w:r>
        <w:rPr>
          <w:rFonts w:ascii="Courier New" w:hAnsi="Courier New"/>
          <w:sz w:val="17"/>
        </w:rPr>
        <w:t>ON s.course_id=t.course_id</w:t>
        <w:br/>
      </w:r>
      <w:r>
        <w:rPr>
          <w:rFonts w:ascii="Courier New" w:hAnsi="Courier New"/>
          <w:sz w:val="17"/>
        </w:rPr>
        <w:t>AND s.sec_id=t.sec_id</w:t>
        <w:br/>
      </w:r>
      <w:r>
        <w:rPr>
          <w:rFonts w:ascii="Courier New" w:hAnsi="Courier New"/>
          <w:sz w:val="17"/>
        </w:rPr>
        <w:t>AND s.semester=t.semester</w:t>
        <w:br/>
      </w:r>
      <w:r>
        <w:rPr>
          <w:rFonts w:ascii="Courier New" w:hAnsi="Courier New"/>
          <w:sz w:val="17"/>
        </w:rPr>
        <w:t>AND s.year=t.year</w:t>
        <w:br/>
      </w:r>
      <w:r>
        <w:rPr>
          <w:rFonts w:ascii="Courier New" w:hAnsi="Courier New"/>
          <w:sz w:val="17"/>
        </w:rPr>
        <w:t>WHERE s.semester='Fall'</w:t>
        <w:br/>
      </w:r>
      <w:r>
        <w:rPr>
          <w:rFonts w:ascii="Courier New" w:hAnsi="Courier New"/>
          <w:sz w:val="17"/>
        </w:rPr>
        <w:t>AND s.year=2010</w:t>
        <w:br/>
      </w:r>
      <w:r>
        <w:rPr>
          <w:rFonts w:ascii="Courier New" w:hAnsi="Courier New"/>
          <w:sz w:val="17"/>
        </w:rPr>
        <w:t>GROUP BY s.course_id,s.sec_id</w:t>
        <w:br/>
      </w:r>
      <w:r>
        <w:rPr>
          <w:rFonts w:ascii="Courier New" w:hAnsi="Courier New"/>
          <w:sz w:val="17"/>
        </w:rPr>
        <w:t>HAVING COUNT(t.id)=(SELECT MAX(enrollment)</w:t>
        <w:br/>
      </w:r>
      <w:r>
        <w:rPr>
          <w:rFonts w:ascii="Courier New" w:hAnsi="Courier New"/>
          <w:sz w:val="17"/>
        </w:rPr>
        <w:t>FROM (SELECT s2.course_id,s2.sec_id,COUNT(t2.id) enrollment</w:t>
        <w:br/>
      </w:r>
      <w:r>
        <w:rPr>
          <w:rFonts w:ascii="Courier New" w:hAnsi="Courier New"/>
          <w:sz w:val="17"/>
        </w:rPr>
        <w:t>FROM section s2</w:t>
        <w:br/>
      </w:r>
      <w:r>
        <w:rPr>
          <w:rFonts w:ascii="Courier New" w:hAnsi="Courier New"/>
          <w:sz w:val="17"/>
        </w:rPr>
        <w:t>LEFT</w:t>
        <w:br/>
      </w:r>
      <w:r>
        <w:rPr>
          <w:rFonts w:ascii="Courier New" w:hAnsi="Courier New"/>
          <w:sz w:val="17"/>
        </w:rPr>
        <w:t>JOIN takes t2</w:t>
        <w:br/>
      </w:r>
      <w:r>
        <w:rPr>
          <w:rFonts w:ascii="Courier New" w:hAnsi="Courier New"/>
          <w:sz w:val="17"/>
        </w:rPr>
        <w:t>ON s2.course_id=t2.course_id</w:t>
        <w:br/>
      </w:r>
      <w:r>
        <w:rPr>
          <w:rFonts w:ascii="Courier New" w:hAnsi="Courier New"/>
          <w:sz w:val="17"/>
        </w:rPr>
        <w:t>AND s2.sec_id=t2.sec_id</w:t>
        <w:br/>
      </w:r>
      <w:r>
        <w:rPr>
          <w:rFonts w:ascii="Courier New" w:hAnsi="Courier New"/>
          <w:sz w:val="17"/>
        </w:rPr>
        <w:t>AND s2.semester=t2.semester</w:t>
        <w:br/>
      </w:r>
      <w:r>
        <w:rPr>
          <w:rFonts w:ascii="Courier New" w:hAnsi="Courier New"/>
          <w:sz w:val="17"/>
        </w:rPr>
        <w:t>AND s2.year=t2.year</w:t>
        <w:br/>
      </w:r>
      <w:r>
        <w:rPr>
          <w:rFonts w:ascii="Courier New" w:hAnsi="Courier New"/>
          <w:sz w:val="17"/>
        </w:rPr>
        <w:t>WHERE s2.semester='Fall'</w:t>
        <w:br/>
      </w:r>
      <w:r>
        <w:rPr>
          <w:rFonts w:ascii="Courier New" w:hAnsi="Courier New"/>
          <w:sz w:val="17"/>
        </w:rPr>
        <w:t>AND s2.year=2010</w:t>
        <w:br/>
      </w:r>
      <w:r>
        <w:rPr>
          <w:rFonts w:ascii="Courier New" w:hAnsi="Courier New"/>
          <w:sz w:val="17"/>
        </w:rPr>
        <w:t>GROUP BY s2.course_id,s2.sec_id));</w:t>
      </w:r>
    </w:p>
    <w:p>
      <w:pPr>
        <w:spacing w:before="180" w:after="60"/>
      </w:pPr>
      <w:r>
        <w:rPr>
          <w:b/>
          <w:sz w:val="21"/>
        </w:rPr>
        <w:t>63. Find student names and the number of law courses taken for students who have taken at least half of the available law courses. (These courses are named things like 'Tort Law' or 'Environmental Law'</w:t>
      </w:r>
    </w:p>
    <w:p>
      <w:pPr>
        <w:spacing w:after="140"/>
        <w:ind w:left="216"/>
      </w:pPr>
      <w:r>
        <w:rPr>
          <w:rFonts w:ascii="Courier New" w:hAnsi="Courier New"/>
          <w:sz w:val="17"/>
        </w:rPr>
        <w:t>SELECT s.name</w:t>
        <w:br/>
      </w:r>
      <w:r>
        <w:rPr>
          <w:rFonts w:ascii="Courier New" w:hAnsi="Courier New"/>
          <w:sz w:val="17"/>
        </w:rPr>
        <w:t>, COUNT(DISTINCT c.course_id) AS law_courses_taken</w:t>
        <w:br/>
      </w:r>
      <w:r>
        <w:rPr>
          <w:rFonts w:ascii="Courier New" w:hAnsi="Courier New"/>
          <w:sz w:val="17"/>
        </w:rPr>
        <w:t>FROM student s</w:t>
        <w:br/>
      </w:r>
      <w:r>
        <w:rPr>
          <w:rFonts w:ascii="Courier New" w:hAnsi="Courier New"/>
          <w:sz w:val="17"/>
        </w:rPr>
        <w:t>JOIN takes t</w:t>
        <w:br/>
      </w:r>
      <w:r>
        <w:rPr>
          <w:rFonts w:ascii="Courier New" w:hAnsi="Courier New"/>
          <w:sz w:val="17"/>
        </w:rPr>
        <w:t>ON s.id=t.id</w:t>
        <w:br/>
      </w:r>
      <w:r>
        <w:rPr>
          <w:rFonts w:ascii="Courier New" w:hAnsi="Courier New"/>
          <w:sz w:val="17"/>
        </w:rPr>
        <w:t>JOIN course c</w:t>
        <w:br/>
      </w:r>
      <w:r>
        <w:rPr>
          <w:rFonts w:ascii="Courier New" w:hAnsi="Courier New"/>
          <w:sz w:val="17"/>
        </w:rPr>
        <w:t>ON t.course_id=c.course_id</w:t>
        <w:br/>
      </w:r>
      <w:r>
        <w:rPr>
          <w:rFonts w:ascii="Courier New" w:hAnsi="Courier New"/>
          <w:sz w:val="17"/>
        </w:rPr>
        <w:t>WHERE c.title LIKE '%Law'</w:t>
        <w:br/>
      </w:r>
      <w:r>
        <w:rPr>
          <w:rFonts w:ascii="Courier New" w:hAnsi="Courier New"/>
          <w:sz w:val="17"/>
        </w:rPr>
        <w:t>GROUP BY s.id,s.name</w:t>
        <w:br/>
      </w:r>
      <w:r>
        <w:rPr>
          <w:rFonts w:ascii="Courier New" w:hAnsi="Courier New"/>
          <w:sz w:val="17"/>
        </w:rPr>
        <w:t>HAVING COUNT(DISTINCT c.course_id)&gt;=(SELECT COUNT(*)/2.0</w:t>
        <w:br/>
      </w:r>
      <w:r>
        <w:rPr>
          <w:rFonts w:ascii="Courier New" w:hAnsi="Courier New"/>
          <w:sz w:val="17"/>
        </w:rPr>
        <w:t>FROM course</w:t>
        <w:br/>
      </w:r>
      <w:r>
        <w:rPr>
          <w:rFonts w:ascii="Courier New" w:hAnsi="Courier New"/>
          <w:sz w:val="17"/>
        </w:rPr>
        <w:t>WHERE title LIKE '%Law');</w:t>
      </w:r>
    </w:p>
    <w:p>
      <w:pPr>
        <w:spacing w:before="180" w:after="60"/>
      </w:pPr>
      <w:r>
        <w:rPr>
          <w:b/>
          <w:sz w:val="21"/>
        </w:rPr>
        <w:t>64. Find the rank and name of the 10 students who earned the most A grades (A-, A, A+). Use alphabetical order by name to break ties.</w:t>
      </w:r>
    </w:p>
    <w:p>
      <w:pPr>
        <w:spacing w:after="140"/>
        <w:ind w:left="216"/>
      </w:pPr>
      <w:r>
        <w:rPr>
          <w:rFonts w:ascii="Courier New" w:hAnsi="Courier New"/>
          <w:sz w:val="17"/>
        </w:rPr>
        <w:t>SELECT rank,name,a_count</w:t>
        <w:br/>
      </w:r>
      <w:r>
        <w:rPr>
          <w:rFonts w:ascii="Courier New" w:hAnsi="Courier New"/>
          <w:sz w:val="17"/>
        </w:rPr>
        <w:t>FROM (SELECT s.name,COUNT(*) a_count,RANK() OVER (ORDER BY COUNT(*) DESC) rank,ROW_NUMBER() OVER (ORDER BY COUNT(*) DESC,s.name) rn</w:t>
        <w:br/>
      </w:r>
      <w:r>
        <w:rPr>
          <w:rFonts w:ascii="Courier New" w:hAnsi="Courier New"/>
          <w:sz w:val="17"/>
        </w:rPr>
        <w:t>FROM student s</w:t>
        <w:br/>
      </w:r>
      <w:r>
        <w:rPr>
          <w:rFonts w:ascii="Courier New" w:hAnsi="Courier New"/>
          <w:sz w:val="17"/>
        </w:rPr>
        <w:t>JOIN takes t</w:t>
        <w:br/>
      </w:r>
      <w:r>
        <w:rPr>
          <w:rFonts w:ascii="Courier New" w:hAnsi="Courier New"/>
          <w:sz w:val="17"/>
        </w:rPr>
        <w:t>ON s.id=t.id</w:t>
        <w:br/>
      </w:r>
      <w:r>
        <w:rPr>
          <w:rFonts w:ascii="Courier New" w:hAnsi="Courier New"/>
          <w:sz w:val="17"/>
        </w:rPr>
        <w:t>WHERE t.grade IN ('A-','A','A+')</w:t>
        <w:br/>
      </w:r>
      <w:r>
        <w:rPr>
          <w:rFonts w:ascii="Courier New" w:hAnsi="Courier New"/>
          <w:sz w:val="17"/>
        </w:rPr>
        <w:t>GROUP BY s.id,s.name)</w:t>
        <w:br/>
      </w:r>
      <w:r>
        <w:rPr>
          <w:rFonts w:ascii="Courier New" w:hAnsi="Courier New"/>
          <w:sz w:val="17"/>
        </w:rPr>
        <w:t>WHERE rn&lt;=10</w:t>
        <w:br/>
      </w:r>
      <w:r>
        <w:rPr>
          <w:rFonts w:ascii="Courier New" w:hAnsi="Courier New"/>
          <w:sz w:val="17"/>
        </w:rPr>
        <w:t>ORDER BY rank,name;</w:t>
      </w:r>
    </w:p>
    <w:p>
      <w:pPr>
        <w:spacing w:before="180" w:after="60"/>
      </w:pPr>
      <w:r>
        <w:rPr>
          <w:b/>
          <w:sz w:val="21"/>
        </w:rPr>
        <w:t>65. Find the titles of courses in the Comp. Sci. department that have 3 credits.</w:t>
      </w:r>
    </w:p>
    <w:p>
      <w:pPr>
        <w:spacing w:after="140"/>
        <w:ind w:left="216"/>
      </w:pPr>
      <w:r>
        <w:rPr>
          <w:rFonts w:ascii="Courier New" w:hAnsi="Courier New"/>
          <w:sz w:val="17"/>
        </w:rPr>
        <w:t>SELECT title</w:t>
        <w:br/>
      </w:r>
      <w:r>
        <w:rPr>
          <w:rFonts w:ascii="Courier New" w:hAnsi="Courier New"/>
          <w:sz w:val="17"/>
        </w:rPr>
        <w:t>FROM course</w:t>
        <w:br/>
      </w:r>
      <w:r>
        <w:rPr>
          <w:rFonts w:ascii="Courier New" w:hAnsi="Courier New"/>
          <w:sz w:val="17"/>
        </w:rPr>
        <w:t>WHERE dept_name='Comp. Sci.'</w:t>
        <w:br/>
      </w:r>
      <w:r>
        <w:rPr>
          <w:rFonts w:ascii="Courier New" w:hAnsi="Courier New"/>
          <w:sz w:val="17"/>
        </w:rPr>
        <w:t>AND credits=3;</w:t>
      </w:r>
    </w:p>
    <w:p>
      <w:pPr>
        <w:spacing w:before="180" w:after="60"/>
      </w:pPr>
      <w:r>
        <w:rPr>
          <w:b/>
          <w:sz w:val="21"/>
        </w:rPr>
        <w:t>66. Find the IDs of all students who were taught by an instructor named Einstein; make sure there are no duplicates in the result.</w:t>
      </w:r>
    </w:p>
    <w:p>
      <w:pPr>
        <w:spacing w:after="140"/>
        <w:ind w:left="216"/>
      </w:pPr>
      <w:r>
        <w:rPr>
          <w:rFonts w:ascii="Courier New" w:hAnsi="Courier New"/>
          <w:sz w:val="17"/>
        </w:rPr>
        <w:t>SELECT DISTINCT t.id</w:t>
        <w:br/>
      </w:r>
      <w:r>
        <w:rPr>
          <w:rFonts w:ascii="Courier New" w:hAnsi="Courier New"/>
          <w:sz w:val="17"/>
        </w:rPr>
        <w:t>FROM takes t</w:t>
        <w:br/>
      </w:r>
      <w:r>
        <w:rPr>
          <w:rFonts w:ascii="Courier New" w:hAnsi="Courier New"/>
          <w:sz w:val="17"/>
        </w:rPr>
        <w:t>JOIN teaches te</w:t>
        <w:br/>
      </w:r>
      <w:r>
        <w:rPr>
          <w:rFonts w:ascii="Courier New" w:hAnsi="Courier New"/>
          <w:sz w:val="17"/>
        </w:rPr>
        <w:t>ON t.course_id=te.course_id</w:t>
        <w:br/>
      </w:r>
      <w:r>
        <w:rPr>
          <w:rFonts w:ascii="Courier New" w:hAnsi="Courier New"/>
          <w:sz w:val="17"/>
        </w:rPr>
        <w:t>AND t.sec_id=te.sec_id</w:t>
        <w:br/>
      </w:r>
      <w:r>
        <w:rPr>
          <w:rFonts w:ascii="Courier New" w:hAnsi="Courier New"/>
          <w:sz w:val="17"/>
        </w:rPr>
        <w:t>AND t.semester=te.semester</w:t>
        <w:br/>
      </w:r>
      <w:r>
        <w:rPr>
          <w:rFonts w:ascii="Courier New" w:hAnsi="Courier New"/>
          <w:sz w:val="17"/>
        </w:rPr>
        <w:t>AND t.year=te.year</w:t>
        <w:br/>
      </w:r>
      <w:r>
        <w:rPr>
          <w:rFonts w:ascii="Courier New" w:hAnsi="Courier New"/>
          <w:sz w:val="17"/>
        </w:rPr>
        <w:t>JOIN instructor i</w:t>
        <w:br/>
      </w:r>
      <w:r>
        <w:rPr>
          <w:rFonts w:ascii="Courier New" w:hAnsi="Courier New"/>
          <w:sz w:val="17"/>
        </w:rPr>
        <w:t>ON te.id=i.id</w:t>
        <w:br/>
      </w:r>
      <w:r>
        <w:rPr>
          <w:rFonts w:ascii="Courier New" w:hAnsi="Courier New"/>
          <w:sz w:val="17"/>
        </w:rPr>
        <w:t>WHERE i.name='Einstein';</w:t>
      </w:r>
    </w:p>
    <w:p>
      <w:pPr>
        <w:spacing w:before="180" w:after="60"/>
      </w:pPr>
      <w:r>
        <w:rPr>
          <w:b/>
          <w:sz w:val="21"/>
        </w:rPr>
        <w:t>67. Find the ID and name of each student who has taken at least one Comp. Sci. course; make sure there are no duplicate names in the result.</w:t>
      </w:r>
    </w:p>
    <w:p>
      <w:pPr>
        <w:spacing w:after="140"/>
        <w:ind w:left="216"/>
      </w:pPr>
      <w:r>
        <w:rPr>
          <w:rFonts w:ascii="Courier New" w:hAnsi="Courier New"/>
          <w:sz w:val="17"/>
        </w:rPr>
        <w:t>SELECT DISTINCT s.id,s.name</w:t>
        <w:br/>
      </w:r>
      <w:r>
        <w:rPr>
          <w:rFonts w:ascii="Courier New" w:hAnsi="Courier New"/>
          <w:sz w:val="17"/>
        </w:rPr>
        <w:t>FROM student s</w:t>
        <w:br/>
      </w:r>
      <w:r>
        <w:rPr>
          <w:rFonts w:ascii="Courier New" w:hAnsi="Courier New"/>
          <w:sz w:val="17"/>
        </w:rPr>
        <w:t>JOIN takes t</w:t>
        <w:br/>
      </w:r>
      <w:r>
        <w:rPr>
          <w:rFonts w:ascii="Courier New" w:hAnsi="Courier New"/>
          <w:sz w:val="17"/>
        </w:rPr>
        <w:t>ON s.id=t.id</w:t>
        <w:br/>
      </w:r>
      <w:r>
        <w:rPr>
          <w:rFonts w:ascii="Courier New" w:hAnsi="Courier New"/>
          <w:sz w:val="17"/>
        </w:rPr>
        <w:t>JOIN course c</w:t>
        <w:br/>
      </w:r>
      <w:r>
        <w:rPr>
          <w:rFonts w:ascii="Courier New" w:hAnsi="Courier New"/>
          <w:sz w:val="17"/>
        </w:rPr>
        <w:t>ON t.course_id=c.course_id</w:t>
        <w:br/>
      </w:r>
      <w:r>
        <w:rPr>
          <w:rFonts w:ascii="Courier New" w:hAnsi="Courier New"/>
          <w:sz w:val="17"/>
        </w:rPr>
        <w:t>WHERE c.dept_name='Comp. Sci.';</w:t>
      </w:r>
    </w:p>
    <w:p>
      <w:pPr>
        <w:spacing w:before="180" w:after="60"/>
      </w:pPr>
      <w:r>
        <w:rPr>
          <w:b/>
          <w:sz w:val="21"/>
        </w:rPr>
        <w:t>68. Find the course id, section id, and building for each section of a Biology course.</w:t>
      </w:r>
    </w:p>
    <w:p>
      <w:pPr>
        <w:spacing w:after="140"/>
        <w:ind w:left="216"/>
      </w:pPr>
      <w:r>
        <w:rPr>
          <w:rFonts w:ascii="Courier New" w:hAnsi="Courier New"/>
          <w:sz w:val="17"/>
        </w:rPr>
        <w:t>SELECT s.course_id,s.sec_id,s.building</w:t>
        <w:br/>
      </w:r>
      <w:r>
        <w:rPr>
          <w:rFonts w:ascii="Courier New" w:hAnsi="Courier New"/>
          <w:sz w:val="17"/>
        </w:rPr>
        <w:t>FROM section s</w:t>
        <w:br/>
      </w:r>
      <w:r>
        <w:rPr>
          <w:rFonts w:ascii="Courier New" w:hAnsi="Courier New"/>
          <w:sz w:val="17"/>
        </w:rPr>
        <w:t>JOIN course c</w:t>
        <w:br/>
      </w:r>
      <w:r>
        <w:rPr>
          <w:rFonts w:ascii="Courier New" w:hAnsi="Courier New"/>
          <w:sz w:val="17"/>
        </w:rPr>
        <w:t>ON s.course_id=c.course_id</w:t>
        <w:br/>
      </w:r>
      <w:r>
        <w:rPr>
          <w:rFonts w:ascii="Courier New" w:hAnsi="Courier New"/>
          <w:sz w:val="17"/>
        </w:rPr>
        <w:t>WHERE c.dept_name='Biology';</w:t>
      </w:r>
    </w:p>
    <w:p>
      <w:pPr>
        <w:spacing w:before="180" w:after="60"/>
      </w:pPr>
      <w:r>
        <w:rPr>
          <w:b/>
          <w:sz w:val="21"/>
        </w:rPr>
        <w:t>69. Output instructor names sorted by the ratio of their salary to their department's budget (in ascending order).</w:t>
      </w:r>
    </w:p>
    <w:p>
      <w:pPr>
        <w:spacing w:after="140"/>
        <w:ind w:left="216"/>
      </w:pPr>
      <w:r>
        <w:rPr>
          <w:rFonts w:ascii="Courier New" w:hAnsi="Courier New"/>
          <w:sz w:val="17"/>
        </w:rPr>
        <w:t>SELECT i.name</w:t>
        <w:br/>
      </w:r>
      <w:r>
        <w:rPr>
          <w:rFonts w:ascii="Courier New" w:hAnsi="Courier New"/>
          <w:sz w:val="17"/>
        </w:rPr>
        <w:t>, i.salary/d.budget AS salary_budget_ratio</w:t>
        <w:br/>
      </w:r>
      <w:r>
        <w:rPr>
          <w:rFonts w:ascii="Courier New" w:hAnsi="Courier New"/>
          <w:sz w:val="17"/>
        </w:rPr>
        <w:t>FROM instructor i</w:t>
        <w:br/>
      </w:r>
      <w:r>
        <w:rPr>
          <w:rFonts w:ascii="Courier New" w:hAnsi="Courier New"/>
          <w:sz w:val="17"/>
        </w:rPr>
        <w:t>JOIN department d</w:t>
        <w:br/>
      </w:r>
      <w:r>
        <w:rPr>
          <w:rFonts w:ascii="Courier New" w:hAnsi="Courier New"/>
          <w:sz w:val="17"/>
        </w:rPr>
        <w:t>ON i.dept_name=d.dept_name</w:t>
        <w:br/>
      </w:r>
      <w:r>
        <w:rPr>
          <w:rFonts w:ascii="Courier New" w:hAnsi="Courier New"/>
          <w:sz w:val="17"/>
        </w:rPr>
        <w:t>ORDER BY salary_budget_ratio ASC;</w:t>
      </w:r>
    </w:p>
    <w:p>
      <w:pPr>
        <w:spacing w:before="180" w:after="60"/>
      </w:pPr>
      <w:r>
        <w:rPr>
          <w:b/>
          <w:sz w:val="21"/>
        </w:rPr>
        <w:t>70. Output instructor names and buildings for each building an instructor has taught in. Include instructor names who have not taught any classes (the building name should be NULL in this case).</w:t>
      </w:r>
    </w:p>
    <w:p>
      <w:pPr>
        <w:spacing w:after="140"/>
        <w:ind w:left="216"/>
      </w:pPr>
      <w:r>
        <w:rPr>
          <w:rFonts w:ascii="Courier New" w:hAnsi="Courier New"/>
          <w:sz w:val="17"/>
        </w:rPr>
        <w:t>SELECT i.name,s.building</w:t>
        <w:br/>
      </w:r>
      <w:r>
        <w:rPr>
          <w:rFonts w:ascii="Courier New" w:hAnsi="Courier New"/>
          <w:sz w:val="17"/>
        </w:rPr>
        <w:t>FROM instructor i</w:t>
        <w:br/>
      </w:r>
      <w:r>
        <w:rPr>
          <w:rFonts w:ascii="Courier New" w:hAnsi="Courier New"/>
          <w:sz w:val="17"/>
        </w:rPr>
        <w:t>LEFT</w:t>
        <w:br/>
      </w:r>
      <w:r>
        <w:rPr>
          <w:rFonts w:ascii="Courier New" w:hAnsi="Courier New"/>
          <w:sz w:val="17"/>
        </w:rPr>
        <w:t>JOIN teaches t</w:t>
        <w:br/>
      </w:r>
      <w:r>
        <w:rPr>
          <w:rFonts w:ascii="Courier New" w:hAnsi="Courier New"/>
          <w:sz w:val="17"/>
        </w:rPr>
        <w:t>ON i.id=t.id</w:t>
        <w:br/>
      </w:r>
      <w:r>
        <w:rPr>
          <w:rFonts w:ascii="Courier New" w:hAnsi="Courier New"/>
          <w:sz w:val="17"/>
        </w:rPr>
        <w:t>LEFT</w:t>
        <w:br/>
      </w:r>
      <w:r>
        <w:rPr>
          <w:rFonts w:ascii="Courier New" w:hAnsi="Courier New"/>
          <w:sz w:val="17"/>
        </w:rPr>
        <w:t>JOIN section s</w:t>
        <w:br/>
      </w:r>
      <w:r>
        <w:rPr>
          <w:rFonts w:ascii="Courier New" w:hAnsi="Courier New"/>
          <w:sz w:val="17"/>
        </w:rPr>
        <w:t>ON t.course_id=s.course_id</w:t>
        <w:br/>
      </w:r>
      <w:r>
        <w:rPr>
          <w:rFonts w:ascii="Courier New" w:hAnsi="Courier New"/>
          <w:sz w:val="17"/>
        </w:rPr>
        <w:t>AND t.sec_id=s.sec_id</w:t>
        <w:br/>
      </w:r>
      <w:r>
        <w:rPr>
          <w:rFonts w:ascii="Courier New" w:hAnsi="Courier New"/>
          <w:sz w:val="17"/>
        </w:rPr>
        <w:t>AND t.semester=s.semester</w:t>
        <w:br/>
      </w:r>
      <w:r>
        <w:rPr>
          <w:rFonts w:ascii="Courier New" w:hAnsi="Courier New"/>
          <w:sz w:val="17"/>
        </w:rPr>
        <w:t>AND t.year=s.year</w:t>
        <w:br/>
      </w:r>
      <w:r>
        <w:rPr>
          <w:rFonts w:ascii="Courier New" w:hAnsi="Courier New"/>
          <w:sz w:val="17"/>
        </w:rPr>
        <w:t>ORDER BY i.name,s.building;</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70 Database Queries — Query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
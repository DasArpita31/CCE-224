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University Database SQL Query Questions – SQL Queries</w:t>
      </w:r>
    </w:p>
    <w:p>
      <w:r>
        <w:rPr>
          <w:i/>
        </w:rPr>
        <w:t>Question + Query only — readable multi-line SQL format</w:t>
      </w:r>
    </w:p>
    <w:p>
      <w:r>
        <w:rPr>
          <w:b/>
        </w:rPr>
        <w:t>1. Find the course ID, course title, and department name of all courses offered by departments whose budget is greater than 80,000.</w:t>
      </w:r>
    </w:p>
    <w:p>
      <w:r>
        <w:rPr>
          <w:rFonts w:ascii="Consolas" w:hAnsi="Consolas"/>
          <w:sz w:val="20"/>
        </w:rPr>
        <w:t>SELECT c.course_id,</w:t>
        <w:br/>
        <w:t xml:space="preserve">       c.title,</w:t>
        <w:br/>
        <w:t xml:space="preserve">       c.dept_name</w:t>
        <w:br/>
        <w:t>FROM course c</w:t>
        <w:br/>
        <w:t>JOIN department d</w:t>
        <w:br/>
        <w:t xml:space="preserve">    ON c.dept_name = d.dept_name</w:t>
        <w:br/>
        <w:t>WHERE d.budget &gt; 80000;</w:t>
      </w:r>
    </w:p>
    <w:p>
      <w:r>
        <w:rPr>
          <w:b/>
        </w:rPr>
        <w:t>2. Display the name, department, and salary of instructors whose salary is greater than 50,000, sorted by salary in descending order.</w:t>
      </w:r>
    </w:p>
    <w:p>
      <w:r>
        <w:rPr>
          <w:rFonts w:ascii="Consolas" w:hAnsi="Consolas"/>
          <w:sz w:val="20"/>
        </w:rPr>
        <w:t>SELECT name,</w:t>
        <w:br/>
        <w:t xml:space="preserve">       dept_name,</w:t>
        <w:br/>
        <w:t xml:space="preserve">       salary</w:t>
        <w:br/>
        <w:t>FROM instructor</w:t>
        <w:br/>
        <w:t>WHERE salary &gt; 50000</w:t>
        <w:br/>
        <w:t>ORDER BY salary DESC;</w:t>
      </w:r>
    </w:p>
    <w:p>
      <w:r>
        <w:rPr>
          <w:b/>
        </w:rPr>
        <w:t>3. Find the names of students who have enrolled in at least one course offered by the Computer Science department.</w:t>
      </w:r>
    </w:p>
    <w:p>
      <w:r>
        <w:rPr>
          <w:rFonts w:ascii="Consolas" w:hAnsi="Consolas"/>
          <w:sz w:val="20"/>
        </w:rPr>
        <w:t>SELECT DISTINCT s.name</w:t>
        <w:br/>
        <w:t>FROM student s</w:t>
        <w:br/>
        <w:t>JOIN takes t</w:t>
        <w:br/>
        <w:t xml:space="preserve">    ON s.ID = t.ID</w:t>
        <w:br/>
        <w:t>JOIN course c</w:t>
        <w:br/>
        <w:t xml:space="preserve">    ON t.course_id = c.course_id</w:t>
        <w:br/>
        <w:t>WHERE c.dept_name = 'Comp. Sci.';</w:t>
      </w:r>
    </w:p>
    <w:p>
      <w:r>
        <w:rPr>
          <w:b/>
        </w:rPr>
        <w:t>4. For each course, display the course ID, course title, and total number of students enrolled in that course, including courses with no enrolled students.</w:t>
      </w:r>
    </w:p>
    <w:p>
      <w:r>
        <w:rPr>
          <w:rFonts w:ascii="Consolas" w:hAnsi="Consolas"/>
          <w:sz w:val="20"/>
        </w:rPr>
        <w:t>SELECT c.course_id,</w:t>
        <w:br/>
        <w:t xml:space="preserve">       c.title,</w:t>
        <w:br/>
        <w:t xml:space="preserve">       COUNT(t.ID) AS total_students</w:t>
        <w:br/>
        <w:t>FROM course c</w:t>
        <w:br/>
        <w:t>LEFT JOIN takes t</w:t>
        <w:br/>
        <w:t xml:space="preserve">    ON c.course_id = t.course_id</w:t>
        <w:br/>
        <w:t>GROUP BY c.course_id, c.title;</w:t>
      </w:r>
    </w:p>
    <w:p>
      <w:r>
        <w:rPr>
          <w:b/>
        </w:rPr>
        <w:t>5. Find the ID, name, and total number of sections taught by instructors who teach more than one section.</w:t>
      </w:r>
    </w:p>
    <w:p>
      <w:r>
        <w:rPr>
          <w:rFonts w:ascii="Consolas" w:hAnsi="Consolas"/>
          <w:sz w:val="20"/>
        </w:rPr>
        <w:t>SELECT i.ID,</w:t>
        <w:br/>
        <w:t xml:space="preserve">       i.name,</w:t>
        <w:br/>
        <w:t xml:space="preserve">       COUNT(t.course_id) AS total_sections</w:t>
        <w:br/>
        <w:t>FROM instructor i</w:t>
        <w:br/>
        <w:t>JOIN teaches t</w:t>
        <w:br/>
        <w:t xml:space="preserve">    ON i.ID = t.ID</w:t>
        <w:br/>
        <w:t>GROUP BY i.ID, i.name</w:t>
        <w:br/>
        <w:t>HAVING COUNT(t.course_id) &gt; 1;</w:t>
      </w:r>
    </w:p>
    <w:p>
      <w:r>
        <w:rPr>
          <w:b/>
        </w:rPr>
        <w:t>6. Find the ID, name, and total number of courses for students who have taken more than three courses.</w:t>
      </w:r>
    </w:p>
    <w:p>
      <w:r>
        <w:rPr>
          <w:rFonts w:ascii="Consolas" w:hAnsi="Consolas"/>
          <w:sz w:val="20"/>
        </w:rPr>
        <w:t>SELECT s.ID,</w:t>
        <w:br/>
        <w:t xml:space="preserve">       s.name,</w:t>
        <w:br/>
        <w:t xml:space="preserve">       COUNT(t.course_id) AS total_courses</w:t>
        <w:br/>
        <w:t>FROM student s</w:t>
        <w:br/>
        <w:t>JOIN takes t</w:t>
        <w:br/>
        <w:t xml:space="preserve">    ON s.ID = t.ID</w:t>
        <w:br/>
        <w:t>GROUP BY s.ID, s.name</w:t>
        <w:br/>
        <w:t>HAVING COUNT(t.course_id) &gt; 3;</w:t>
      </w:r>
    </w:p>
    <w:p>
      <w:r>
        <w:rPr>
          <w:b/>
        </w:rPr>
        <w:t>7. Find the course ID, title, and credits of courses whose credits are greater than the average credits of all courses.</w:t>
      </w:r>
    </w:p>
    <w:p>
      <w:r>
        <w:rPr>
          <w:rFonts w:ascii="Consolas" w:hAnsi="Consolas"/>
          <w:sz w:val="20"/>
        </w:rPr>
        <w:t>SELECT course_id,</w:t>
        <w:br/>
        <w:t xml:space="preserve">       title,</w:t>
        <w:br/>
        <w:t xml:space="preserve">       credits</w:t>
        <w:br/>
        <w:t>FROM course</w:t>
        <w:br/>
        <w:t>WHERE credits &gt; (</w:t>
        <w:br/>
        <w:t xml:space="preserve">    SELECT AVG(credits)</w:t>
        <w:br/>
        <w:t xml:space="preserve">    FROM course</w:t>
        <w:br/>
        <w:t>);</w:t>
      </w:r>
    </w:p>
    <w:p>
      <w:r>
        <w:rPr>
          <w:b/>
        </w:rPr>
        <w:t>8. Find the department or departments that have the highest number of students. Display the department name and total number of students.</w:t>
      </w:r>
    </w:p>
    <w:p>
      <w:r>
        <w:rPr>
          <w:rFonts w:ascii="Consolas" w:hAnsi="Consolas"/>
          <w:sz w:val="20"/>
        </w:rPr>
        <w:t>SELECT dept_name,</w:t>
        <w:br/>
        <w:t xml:space="preserve">       COUNT(*) AS total_students</w:t>
        <w:br/>
        <w:t>FROM student</w:t>
        <w:br/>
        <w:t>GROUP BY dept_name</w:t>
        <w:br/>
        <w:t>HAVING COUNT(*) = (</w:t>
        <w:br/>
        <w:t xml:space="preserve">    SELECT MAX(student_count)</w:t>
        <w:br/>
        <w:t xml:space="preserve">    FROM (</w:t>
        <w:br/>
        <w:t xml:space="preserve">        SELECT COUNT(*) AS student_count</w:t>
        <w:br/>
        <w:t xml:space="preserve">        FROM student</w:t>
        <w:br/>
        <w:t xml:space="preserve">        GROUP BY dept_name</w:t>
        <w:br/>
        <w:t xml:space="preserve">    )</w:t>
        <w:br/>
        <w:t>);</w:t>
      </w:r>
    </w:p>
    <w:p>
      <w:r>
        <w:rPr>
          <w:b/>
        </w:rPr>
        <w:t>9. Find the ID and name of students who have taken every course offered by their own department.</w:t>
      </w:r>
    </w:p>
    <w:p>
      <w:r>
        <w:rPr>
          <w:rFonts w:ascii="Consolas" w:hAnsi="Consolas"/>
          <w:sz w:val="20"/>
        </w:rPr>
        <w:t>SELECT s.ID,</w:t>
        <w:br/>
        <w:t xml:space="preserve">       s.name</w:t>
        <w:br/>
        <w:t>FROM student s</w:t>
        <w:br/>
        <w:t>WHERE NOT EXISTS (</w:t>
        <w:br/>
        <w:t xml:space="preserve">    SELECT c.course_id</w:t>
        <w:br/>
        <w:t xml:space="preserve">    FROM course c</w:t>
        <w:br/>
        <w:t xml:space="preserve">    WHERE c.dept_name = s.dept_name</w:t>
        <w:br/>
        <w:t xml:space="preserve">      AND NOT EXISTS (</w:t>
        <w:br/>
        <w:t xml:space="preserve">          SELECT *</w:t>
        <w:br/>
        <w:t xml:space="preserve">          FROM takes t</w:t>
        <w:br/>
        <w:t xml:space="preserve">          WHERE t.ID = s.ID</w:t>
        <w:br/>
        <w:t xml:space="preserve">            AND t.course_id = c.course_id</w:t>
        <w:br/>
        <w:t xml:space="preserve">      )</w:t>
        <w:br/>
        <w:t>);</w:t>
      </w:r>
    </w:p>
    <w:p>
      <w:r>
        <w:rPr>
          <w:b/>
        </w:rPr>
        <w:t>10. Find the instructor or instructors with the highest salary in each department. Display the instructor ID, name, department name, and salary.</w:t>
      </w:r>
    </w:p>
    <w:p>
      <w:r>
        <w:rPr>
          <w:rFonts w:ascii="Consolas" w:hAnsi="Consolas"/>
          <w:sz w:val="20"/>
        </w:rPr>
        <w:t>SELECT i.ID,</w:t>
        <w:br/>
        <w:t xml:space="preserve">       i.name,</w:t>
        <w:br/>
        <w:t xml:space="preserve">       i.dept_name,</w:t>
        <w:br/>
        <w:t xml:space="preserve">       i.salary</w:t>
        <w:br/>
        <w:t>FROM instructor i</w:t>
        <w:br/>
        <w:t>WHERE i.salary = (</w:t>
        <w:br/>
        <w:t xml:space="preserve">    SELECT MAX(i2.salary)</w:t>
        <w:br/>
        <w:t xml:space="preserve">    FROM instructor i2</w:t>
        <w:br/>
        <w:t xml:space="preserve">    WHERE i2.dept_name = i.dept_name</w:t>
        <w:br/>
        <w:t>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
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Chapter 3 — SQL Practice Exercises</w:t>
      </w:r>
    </w:p>
    <w:p>
      <w:pPr>
        <w:jc w:val="center"/>
      </w:pPr>
      <w:r>
        <w:rPr>
          <w:i/>
          <w:sz w:val="18"/>
        </w:rPr>
        <w:t>Query Only • Readable Multi-line Format</w:t>
      </w:r>
    </w:p>
    <w:p>
      <w:r>
        <w:rPr>
          <w:b/>
        </w:rPr>
        <w:t xml:space="preserve">Source: </w:t>
      </w:r>
      <w:r>
        <w:t>Chapter 3 Exercise.pdf — Practice Exercises 3.1–3.35. The source specifically asks these exercises to be written in SQL using the stated schemas. For DDL exercises, the answer is shown as SQL DDL.</w:t>
      </w:r>
    </w:p>
    <w:p>
      <w:pPr>
        <w:spacing w:before="160" w:after="60"/>
      </w:pPr>
      <w:r>
        <w:rPr>
          <w:b/>
          <w:sz w:val="21"/>
        </w:rPr>
        <w:t>3.1(a). Find the titles of courses in the Comp. Sci. department that have 3 credits.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title</w:t>
        <w:br/>
      </w:r>
      <w:r>
        <w:rPr>
          <w:rFonts w:ascii="Courier New" w:hAnsi="Courier New"/>
          <w:sz w:val="17"/>
        </w:rPr>
        <w:t>FROM course</w:t>
        <w:br/>
      </w:r>
      <w:r>
        <w:rPr>
          <w:rFonts w:ascii="Courier New" w:hAnsi="Courier New"/>
          <w:sz w:val="17"/>
        </w:rPr>
        <w:t>WHERE dept_name = 'Comp. Sci.'</w:t>
        <w:br/>
      </w:r>
      <w:r>
        <w:rPr>
          <w:rFonts w:ascii="Courier New" w:hAnsi="Courier New"/>
          <w:sz w:val="17"/>
        </w:rPr>
        <w:t xml:space="preserve">  AND credits = 3;</w:t>
      </w:r>
    </w:p>
    <w:p>
      <w:pPr>
        <w:spacing w:before="160" w:after="60"/>
      </w:pPr>
      <w:r>
        <w:rPr>
          <w:b/>
          <w:sz w:val="21"/>
        </w:rPr>
        <w:t>3.1(b). Find the IDs of all students who were taught by an instructor named Einstein; make sure there are no duplicates in the result.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t.id</w:t>
        <w:br/>
      </w:r>
      <w:r>
        <w:rPr>
          <w:rFonts w:ascii="Courier New" w:hAnsi="Courier New"/>
          <w:sz w:val="17"/>
        </w:rPr>
        <w:t>FROM takes t</w:t>
        <w:br/>
      </w:r>
      <w:r>
        <w:rPr>
          <w:rFonts w:ascii="Courier New" w:hAnsi="Courier New"/>
          <w:sz w:val="17"/>
        </w:rPr>
        <w:t>JOIN teaches te</w:t>
        <w:br/>
      </w:r>
      <w:r>
        <w:rPr>
          <w:rFonts w:ascii="Courier New" w:hAnsi="Courier New"/>
          <w:sz w:val="17"/>
        </w:rPr>
        <w:t xml:space="preserve">  ON t.course_id = te.course_id</w:t>
        <w:br/>
      </w:r>
      <w:r>
        <w:rPr>
          <w:rFonts w:ascii="Courier New" w:hAnsi="Courier New"/>
          <w:sz w:val="17"/>
        </w:rPr>
        <w:t xml:space="preserve"> AND t.sec_id = te.sec_id</w:t>
        <w:br/>
      </w:r>
      <w:r>
        <w:rPr>
          <w:rFonts w:ascii="Courier New" w:hAnsi="Courier New"/>
          <w:sz w:val="17"/>
        </w:rPr>
        <w:t xml:space="preserve"> AND t.semester = te.semester</w:t>
        <w:br/>
      </w:r>
      <w:r>
        <w:rPr>
          <w:rFonts w:ascii="Courier New" w:hAnsi="Courier New"/>
          <w:sz w:val="17"/>
        </w:rPr>
        <w:t xml:space="preserve"> AND t.year = te.year</w:t>
        <w:br/>
      </w:r>
      <w:r>
        <w:rPr>
          <w:rFonts w:ascii="Courier New" w:hAnsi="Courier New"/>
          <w:sz w:val="17"/>
        </w:rPr>
        <w:t>JOIN instructor i</w:t>
        <w:br/>
      </w:r>
      <w:r>
        <w:rPr>
          <w:rFonts w:ascii="Courier New" w:hAnsi="Courier New"/>
          <w:sz w:val="17"/>
        </w:rPr>
        <w:t xml:space="preserve">  ON te.id = i.id</w:t>
        <w:br/>
      </w:r>
      <w:r>
        <w:rPr>
          <w:rFonts w:ascii="Courier New" w:hAnsi="Courier New"/>
          <w:sz w:val="17"/>
        </w:rPr>
        <w:t>WHERE i.name = 'Einstein';</w:t>
      </w:r>
    </w:p>
    <w:p>
      <w:pPr>
        <w:spacing w:before="160" w:after="60"/>
      </w:pPr>
      <w:r>
        <w:rPr>
          <w:b/>
          <w:sz w:val="21"/>
        </w:rPr>
        <w:t>3.1(c). Find the highest salary of any instructor.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MAX(salary)</w:t>
        <w:br/>
      </w:r>
      <w:r>
        <w:rPr>
          <w:rFonts w:ascii="Courier New" w:hAnsi="Courier New"/>
          <w:sz w:val="17"/>
        </w:rPr>
        <w:t>FROM instructor;</w:t>
      </w:r>
    </w:p>
    <w:p>
      <w:pPr>
        <w:spacing w:before="160" w:after="60"/>
      </w:pPr>
      <w:r>
        <w:rPr>
          <w:b/>
          <w:sz w:val="21"/>
        </w:rPr>
        <w:t>3.1(d). Find all instructors earning the highest salary.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id, name, salary</w:t>
        <w:br/>
      </w:r>
      <w:r>
        <w:rPr>
          <w:rFonts w:ascii="Courier New" w:hAnsi="Courier New"/>
          <w:sz w:val="17"/>
        </w:rPr>
        <w:t>FROM instructor</w:t>
        <w:br/>
      </w:r>
      <w:r>
        <w:rPr>
          <w:rFonts w:ascii="Courier New" w:hAnsi="Courier New"/>
          <w:sz w:val="17"/>
        </w:rPr>
        <w:t>WHERE salary = (</w:t>
        <w:br/>
      </w:r>
      <w:r>
        <w:rPr>
          <w:rFonts w:ascii="Courier New" w:hAnsi="Courier New"/>
          <w:sz w:val="17"/>
        </w:rPr>
        <w:t xml:space="preserve">    SELECT MAX(salary)</w:t>
        <w:br/>
      </w:r>
      <w:r>
        <w:rPr>
          <w:rFonts w:ascii="Courier New" w:hAnsi="Courier New"/>
          <w:sz w:val="17"/>
        </w:rPr>
        <w:t xml:space="preserve">    FROM instructor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3.1(e). Find the enrollment of each section that was offered in Fall 2017.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sec.course_id,</w:t>
        <w:br/>
      </w:r>
      <w:r>
        <w:rPr>
          <w:rFonts w:ascii="Courier New" w:hAnsi="Courier New"/>
          <w:sz w:val="17"/>
        </w:rPr>
        <w:t xml:space="preserve">       sec.sec_id,</w:t>
        <w:br/>
      </w:r>
      <w:r>
        <w:rPr>
          <w:rFonts w:ascii="Courier New" w:hAnsi="Courier New"/>
          <w:sz w:val="17"/>
        </w:rPr>
        <w:t xml:space="preserve">       COUNT(t.id) AS enrollment</w:t>
        <w:br/>
      </w:r>
      <w:r>
        <w:rPr>
          <w:rFonts w:ascii="Courier New" w:hAnsi="Courier New"/>
          <w:sz w:val="17"/>
        </w:rPr>
        <w:t>FROM section sec</w:t>
        <w:br/>
      </w:r>
      <w:r>
        <w:rPr>
          <w:rFonts w:ascii="Courier New" w:hAnsi="Courier New"/>
          <w:sz w:val="17"/>
        </w:rPr>
        <w:t>LEFT JOIN takes t</w:t>
        <w:br/>
      </w:r>
      <w:r>
        <w:rPr>
          <w:rFonts w:ascii="Courier New" w:hAnsi="Courier New"/>
          <w:sz w:val="17"/>
        </w:rPr>
        <w:t xml:space="preserve">  ON sec.course_id = t.course_id</w:t>
        <w:br/>
      </w:r>
      <w:r>
        <w:rPr>
          <w:rFonts w:ascii="Courier New" w:hAnsi="Courier New"/>
          <w:sz w:val="17"/>
        </w:rPr>
        <w:t xml:space="preserve"> AND sec.sec_id = t.sec_id</w:t>
        <w:br/>
      </w:r>
      <w:r>
        <w:rPr>
          <w:rFonts w:ascii="Courier New" w:hAnsi="Courier New"/>
          <w:sz w:val="17"/>
        </w:rPr>
        <w:t xml:space="preserve"> AND sec.semester = t.semester</w:t>
        <w:br/>
      </w:r>
      <w:r>
        <w:rPr>
          <w:rFonts w:ascii="Courier New" w:hAnsi="Courier New"/>
          <w:sz w:val="17"/>
        </w:rPr>
        <w:t xml:space="preserve"> AND sec.year = t.year</w:t>
        <w:br/>
      </w:r>
      <w:r>
        <w:rPr>
          <w:rFonts w:ascii="Courier New" w:hAnsi="Courier New"/>
          <w:sz w:val="17"/>
        </w:rPr>
        <w:t>WHERE sec.semester = 'Fall'</w:t>
        <w:br/>
      </w:r>
      <w:r>
        <w:rPr>
          <w:rFonts w:ascii="Courier New" w:hAnsi="Courier New"/>
          <w:sz w:val="17"/>
        </w:rPr>
        <w:t xml:space="preserve">  AND sec.year = 2017</w:t>
        <w:br/>
      </w:r>
      <w:r>
        <w:rPr>
          <w:rFonts w:ascii="Courier New" w:hAnsi="Courier New"/>
          <w:sz w:val="17"/>
        </w:rPr>
        <w:t>GROUP BY sec.course_id, sec.sec_id;</w:t>
      </w:r>
    </w:p>
    <w:p>
      <w:pPr>
        <w:spacing w:before="160" w:after="60"/>
      </w:pPr>
      <w:r>
        <w:rPr>
          <w:b/>
          <w:sz w:val="21"/>
        </w:rPr>
        <w:t>3.1(f). Find the maximum enrollment, across all sections, in Fall 2017.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MAX(enrollment)</w:t>
        <w:br/>
      </w:r>
      <w:r>
        <w:rPr>
          <w:rFonts w:ascii="Courier New" w:hAnsi="Courier New"/>
          <w:sz w:val="17"/>
        </w:rPr>
        <w:t>FROM (</w:t>
        <w:br/>
      </w:r>
      <w:r>
        <w:rPr>
          <w:rFonts w:ascii="Courier New" w:hAnsi="Courier New"/>
          <w:sz w:val="17"/>
        </w:rPr>
        <w:t xml:space="preserve">    SELECT sec.course_id,</w:t>
        <w:br/>
      </w:r>
      <w:r>
        <w:rPr>
          <w:rFonts w:ascii="Courier New" w:hAnsi="Courier New"/>
          <w:sz w:val="17"/>
        </w:rPr>
        <w:t xml:space="preserve">           sec.sec_id,</w:t>
        <w:br/>
      </w:r>
      <w:r>
        <w:rPr>
          <w:rFonts w:ascii="Courier New" w:hAnsi="Courier New"/>
          <w:sz w:val="17"/>
        </w:rPr>
        <w:t xml:space="preserve">           COUNT(t.id) AS enrollment</w:t>
        <w:br/>
      </w:r>
      <w:r>
        <w:rPr>
          <w:rFonts w:ascii="Courier New" w:hAnsi="Courier New"/>
          <w:sz w:val="17"/>
        </w:rPr>
        <w:t xml:space="preserve">    FROM section sec</w:t>
        <w:br/>
      </w:r>
      <w:r>
        <w:rPr>
          <w:rFonts w:ascii="Courier New" w:hAnsi="Courier New"/>
          <w:sz w:val="17"/>
        </w:rPr>
        <w:t xml:space="preserve">    LEFT JOIN takes t</w:t>
        <w:br/>
      </w:r>
      <w:r>
        <w:rPr>
          <w:rFonts w:ascii="Courier New" w:hAnsi="Courier New"/>
          <w:sz w:val="17"/>
        </w:rPr>
        <w:t xml:space="preserve">      ON sec.course_id = t.course_id</w:t>
        <w:br/>
      </w:r>
      <w:r>
        <w:rPr>
          <w:rFonts w:ascii="Courier New" w:hAnsi="Courier New"/>
          <w:sz w:val="17"/>
        </w:rPr>
        <w:t xml:space="preserve">     AND sec.sec_id = t.sec_id</w:t>
        <w:br/>
      </w:r>
      <w:r>
        <w:rPr>
          <w:rFonts w:ascii="Courier New" w:hAnsi="Courier New"/>
          <w:sz w:val="17"/>
        </w:rPr>
        <w:t xml:space="preserve">     AND sec.semester = t.semester</w:t>
        <w:br/>
      </w:r>
      <w:r>
        <w:rPr>
          <w:rFonts w:ascii="Courier New" w:hAnsi="Courier New"/>
          <w:sz w:val="17"/>
        </w:rPr>
        <w:t xml:space="preserve">     AND sec.year = t.year</w:t>
        <w:br/>
      </w:r>
      <w:r>
        <w:rPr>
          <w:rFonts w:ascii="Courier New" w:hAnsi="Courier New"/>
          <w:sz w:val="17"/>
        </w:rPr>
        <w:t xml:space="preserve">    WHERE sec.semester = 'Fall'</w:t>
        <w:br/>
      </w:r>
      <w:r>
        <w:rPr>
          <w:rFonts w:ascii="Courier New" w:hAnsi="Courier New"/>
          <w:sz w:val="17"/>
        </w:rPr>
        <w:t xml:space="preserve">      AND sec.year = 2017</w:t>
        <w:br/>
      </w:r>
      <w:r>
        <w:rPr>
          <w:rFonts w:ascii="Courier New" w:hAnsi="Courier New"/>
          <w:sz w:val="17"/>
        </w:rPr>
        <w:t xml:space="preserve">    GROUP BY sec.course_id, sec.sec_id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3.1(g). Find the sections that had the maximum enrollment in Fall 2017.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sec.course_id,</w:t>
        <w:br/>
      </w:r>
      <w:r>
        <w:rPr>
          <w:rFonts w:ascii="Courier New" w:hAnsi="Courier New"/>
          <w:sz w:val="17"/>
        </w:rPr>
        <w:t xml:space="preserve">       sec.sec_id,</w:t>
        <w:br/>
      </w:r>
      <w:r>
        <w:rPr>
          <w:rFonts w:ascii="Courier New" w:hAnsi="Courier New"/>
          <w:sz w:val="17"/>
        </w:rPr>
        <w:t xml:space="preserve">       COUNT(t.id) AS enrollment</w:t>
        <w:br/>
      </w:r>
      <w:r>
        <w:rPr>
          <w:rFonts w:ascii="Courier New" w:hAnsi="Courier New"/>
          <w:sz w:val="17"/>
        </w:rPr>
        <w:t>FROM section sec</w:t>
        <w:br/>
      </w:r>
      <w:r>
        <w:rPr>
          <w:rFonts w:ascii="Courier New" w:hAnsi="Courier New"/>
          <w:sz w:val="17"/>
        </w:rPr>
        <w:t>LEFT JOIN takes t</w:t>
        <w:br/>
      </w:r>
      <w:r>
        <w:rPr>
          <w:rFonts w:ascii="Courier New" w:hAnsi="Courier New"/>
          <w:sz w:val="17"/>
        </w:rPr>
        <w:t xml:space="preserve">  ON sec.course_id = t.course_id</w:t>
        <w:br/>
      </w:r>
      <w:r>
        <w:rPr>
          <w:rFonts w:ascii="Courier New" w:hAnsi="Courier New"/>
          <w:sz w:val="17"/>
        </w:rPr>
        <w:t xml:space="preserve"> AND sec.sec_id = t.sec_id</w:t>
        <w:br/>
      </w:r>
      <w:r>
        <w:rPr>
          <w:rFonts w:ascii="Courier New" w:hAnsi="Courier New"/>
          <w:sz w:val="17"/>
        </w:rPr>
        <w:t xml:space="preserve"> AND sec.semester = t.semester</w:t>
        <w:br/>
      </w:r>
      <w:r>
        <w:rPr>
          <w:rFonts w:ascii="Courier New" w:hAnsi="Courier New"/>
          <w:sz w:val="17"/>
        </w:rPr>
        <w:t xml:space="preserve"> AND sec.year = t.year</w:t>
        <w:br/>
      </w:r>
      <w:r>
        <w:rPr>
          <w:rFonts w:ascii="Courier New" w:hAnsi="Courier New"/>
          <w:sz w:val="17"/>
        </w:rPr>
        <w:t>WHERE sec.semester = 'Fall'</w:t>
        <w:br/>
      </w:r>
      <w:r>
        <w:rPr>
          <w:rFonts w:ascii="Courier New" w:hAnsi="Courier New"/>
          <w:sz w:val="17"/>
        </w:rPr>
        <w:t xml:space="preserve">  AND sec.year = 2017</w:t>
        <w:br/>
      </w:r>
      <w:r>
        <w:rPr>
          <w:rFonts w:ascii="Courier New" w:hAnsi="Courier New"/>
          <w:sz w:val="17"/>
        </w:rPr>
        <w:t>GROUP BY sec.course_id, sec.sec_id</w:t>
        <w:br/>
      </w:r>
      <w:r>
        <w:rPr>
          <w:rFonts w:ascii="Courier New" w:hAnsi="Courier New"/>
          <w:sz w:val="17"/>
        </w:rPr>
        <w:t>HAVING COUNT(t.id) = (</w:t>
        <w:br/>
      </w:r>
      <w:r>
        <w:rPr>
          <w:rFonts w:ascii="Courier New" w:hAnsi="Courier New"/>
          <w:sz w:val="17"/>
        </w:rPr>
        <w:t xml:space="preserve">    SELECT MAX(enrollment)</w:t>
        <w:br/>
      </w:r>
      <w:r>
        <w:rPr>
          <w:rFonts w:ascii="Courier New" w:hAnsi="Courier New"/>
          <w:sz w:val="17"/>
        </w:rPr>
        <w:t xml:space="preserve">    FROM (</w:t>
        <w:br/>
      </w:r>
      <w:r>
        <w:rPr>
          <w:rFonts w:ascii="Courier New" w:hAnsi="Courier New"/>
          <w:sz w:val="17"/>
        </w:rPr>
        <w:t xml:space="preserve">        SELECT COUNT(t2.id) AS enrollment</w:t>
        <w:br/>
      </w:r>
      <w:r>
        <w:rPr>
          <w:rFonts w:ascii="Courier New" w:hAnsi="Courier New"/>
          <w:sz w:val="17"/>
        </w:rPr>
        <w:t xml:space="preserve">        FROM section sec2</w:t>
        <w:br/>
      </w:r>
      <w:r>
        <w:rPr>
          <w:rFonts w:ascii="Courier New" w:hAnsi="Courier New"/>
          <w:sz w:val="17"/>
        </w:rPr>
        <w:t xml:space="preserve">        LEFT JOIN takes t2</w:t>
        <w:br/>
      </w:r>
      <w:r>
        <w:rPr>
          <w:rFonts w:ascii="Courier New" w:hAnsi="Courier New"/>
          <w:sz w:val="17"/>
        </w:rPr>
        <w:t xml:space="preserve">          ON sec2.course_id = t2.course_id</w:t>
        <w:br/>
      </w:r>
      <w:r>
        <w:rPr>
          <w:rFonts w:ascii="Courier New" w:hAnsi="Courier New"/>
          <w:sz w:val="17"/>
        </w:rPr>
        <w:t xml:space="preserve">         AND sec2.sec_id = t2.sec_id</w:t>
        <w:br/>
      </w:r>
      <w:r>
        <w:rPr>
          <w:rFonts w:ascii="Courier New" w:hAnsi="Courier New"/>
          <w:sz w:val="17"/>
        </w:rPr>
        <w:t xml:space="preserve">         AND sec2.semester = t2.semester</w:t>
        <w:br/>
      </w:r>
      <w:r>
        <w:rPr>
          <w:rFonts w:ascii="Courier New" w:hAnsi="Courier New"/>
          <w:sz w:val="17"/>
        </w:rPr>
        <w:t xml:space="preserve">         AND sec2.year = t2.year</w:t>
        <w:br/>
      </w:r>
      <w:r>
        <w:rPr>
          <w:rFonts w:ascii="Courier New" w:hAnsi="Courier New"/>
          <w:sz w:val="17"/>
        </w:rPr>
        <w:t xml:space="preserve">        WHERE sec2.semester = 'Fall'</w:t>
        <w:br/>
      </w:r>
      <w:r>
        <w:rPr>
          <w:rFonts w:ascii="Courier New" w:hAnsi="Courier New"/>
          <w:sz w:val="17"/>
        </w:rPr>
        <w:t xml:space="preserve">          AND sec2.year = 2017</w:t>
        <w:br/>
      </w:r>
      <w:r>
        <w:rPr>
          <w:rFonts w:ascii="Courier New" w:hAnsi="Courier New"/>
          <w:sz w:val="17"/>
        </w:rPr>
        <w:t xml:space="preserve">        GROUP BY sec2.course_id, sec2.sec_id</w:t>
        <w:br/>
      </w:r>
      <w:r>
        <w:rPr>
          <w:rFonts w:ascii="Courier New" w:hAnsi="Courier New"/>
          <w:sz w:val="17"/>
        </w:rPr>
        <w:t xml:space="preserve">    )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3.2(a). Find the total grade points earned by the student with ID '12345', across all courses taken by the student.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SUM(c.credits * gp.points) AS total_grade_points</w:t>
        <w:br/>
      </w:r>
      <w:r>
        <w:rPr>
          <w:rFonts w:ascii="Courier New" w:hAnsi="Courier New"/>
          <w:sz w:val="17"/>
        </w:rPr>
        <w:t>FROM takes t</w:t>
        <w:br/>
      </w:r>
      <w:r>
        <w:rPr>
          <w:rFonts w:ascii="Courier New" w:hAnsi="Courier New"/>
          <w:sz w:val="17"/>
        </w:rPr>
        <w:t>JOIN course c</w:t>
        <w:br/>
      </w:r>
      <w:r>
        <w:rPr>
          <w:rFonts w:ascii="Courier New" w:hAnsi="Courier New"/>
          <w:sz w:val="17"/>
        </w:rPr>
        <w:t xml:space="preserve">  ON t.course_id = c.course_id</w:t>
        <w:br/>
      </w:r>
      <w:r>
        <w:rPr>
          <w:rFonts w:ascii="Courier New" w:hAnsi="Courier New"/>
          <w:sz w:val="17"/>
        </w:rPr>
        <w:t>JOIN grade_points gp</w:t>
        <w:br/>
      </w:r>
      <w:r>
        <w:rPr>
          <w:rFonts w:ascii="Courier New" w:hAnsi="Courier New"/>
          <w:sz w:val="17"/>
        </w:rPr>
        <w:t xml:space="preserve">  ON t.grade = gp.grade</w:t>
        <w:br/>
      </w:r>
      <w:r>
        <w:rPr>
          <w:rFonts w:ascii="Courier New" w:hAnsi="Courier New"/>
          <w:sz w:val="17"/>
        </w:rPr>
        <w:t>WHERE t.id = '12345';</w:t>
      </w:r>
    </w:p>
    <w:p>
      <w:pPr>
        <w:spacing w:before="160" w:after="60"/>
      </w:pPr>
      <w:r>
        <w:rPr>
          <w:b/>
          <w:sz w:val="21"/>
        </w:rPr>
        <w:t>3.2(b). Find the grade point average (GPA) for student '12345'.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SUM(c.credits * gp.points)</w:t>
        <w:br/>
      </w:r>
      <w:r>
        <w:rPr>
          <w:rFonts w:ascii="Courier New" w:hAnsi="Courier New"/>
          <w:sz w:val="17"/>
        </w:rPr>
        <w:t xml:space="preserve">       / SUM(c.credits) AS GPA</w:t>
        <w:br/>
      </w:r>
      <w:r>
        <w:rPr>
          <w:rFonts w:ascii="Courier New" w:hAnsi="Courier New"/>
          <w:sz w:val="17"/>
        </w:rPr>
        <w:t>FROM takes t</w:t>
        <w:br/>
      </w:r>
      <w:r>
        <w:rPr>
          <w:rFonts w:ascii="Courier New" w:hAnsi="Courier New"/>
          <w:sz w:val="17"/>
        </w:rPr>
        <w:t>JOIN course c</w:t>
        <w:br/>
      </w:r>
      <w:r>
        <w:rPr>
          <w:rFonts w:ascii="Courier New" w:hAnsi="Courier New"/>
          <w:sz w:val="17"/>
        </w:rPr>
        <w:t xml:space="preserve">  ON t.course_id = c.course_id</w:t>
        <w:br/>
      </w:r>
      <w:r>
        <w:rPr>
          <w:rFonts w:ascii="Courier New" w:hAnsi="Courier New"/>
          <w:sz w:val="17"/>
        </w:rPr>
        <w:t>JOIN grade_points gp</w:t>
        <w:br/>
      </w:r>
      <w:r>
        <w:rPr>
          <w:rFonts w:ascii="Courier New" w:hAnsi="Courier New"/>
          <w:sz w:val="17"/>
        </w:rPr>
        <w:t xml:space="preserve">  ON t.grade = gp.grade</w:t>
        <w:br/>
      </w:r>
      <w:r>
        <w:rPr>
          <w:rFonts w:ascii="Courier New" w:hAnsi="Courier New"/>
          <w:sz w:val="17"/>
        </w:rPr>
        <w:t>WHERE t.id = '12345';</w:t>
      </w:r>
    </w:p>
    <w:p>
      <w:pPr>
        <w:spacing w:before="160" w:after="60"/>
      </w:pPr>
      <w:r>
        <w:rPr>
          <w:b/>
          <w:sz w:val="21"/>
        </w:rPr>
        <w:t>3.2(c). Find the ID and the grade-point average of each student.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t.id,</w:t>
        <w:br/>
      </w:r>
      <w:r>
        <w:rPr>
          <w:rFonts w:ascii="Courier New" w:hAnsi="Courier New"/>
          <w:sz w:val="17"/>
        </w:rPr>
        <w:t xml:space="preserve">       SUM(c.credits * gp.points)</w:t>
        <w:br/>
      </w:r>
      <w:r>
        <w:rPr>
          <w:rFonts w:ascii="Courier New" w:hAnsi="Courier New"/>
          <w:sz w:val="17"/>
        </w:rPr>
        <w:t xml:space="preserve">       / SUM(c.credits) AS GPA</w:t>
        <w:br/>
      </w:r>
      <w:r>
        <w:rPr>
          <w:rFonts w:ascii="Courier New" w:hAnsi="Courier New"/>
          <w:sz w:val="17"/>
        </w:rPr>
        <w:t>FROM takes t</w:t>
        <w:br/>
      </w:r>
      <w:r>
        <w:rPr>
          <w:rFonts w:ascii="Courier New" w:hAnsi="Courier New"/>
          <w:sz w:val="17"/>
        </w:rPr>
        <w:t>JOIN course c</w:t>
        <w:br/>
      </w:r>
      <w:r>
        <w:rPr>
          <w:rFonts w:ascii="Courier New" w:hAnsi="Courier New"/>
          <w:sz w:val="17"/>
        </w:rPr>
        <w:t xml:space="preserve">  ON t.course_id = c.course_id</w:t>
        <w:br/>
      </w:r>
      <w:r>
        <w:rPr>
          <w:rFonts w:ascii="Courier New" w:hAnsi="Courier New"/>
          <w:sz w:val="17"/>
        </w:rPr>
        <w:t>JOIN grade_points gp</w:t>
        <w:br/>
      </w:r>
      <w:r>
        <w:rPr>
          <w:rFonts w:ascii="Courier New" w:hAnsi="Courier New"/>
          <w:sz w:val="17"/>
        </w:rPr>
        <w:t xml:space="preserve">  ON t.grade = gp.grade</w:t>
        <w:br/>
      </w:r>
      <w:r>
        <w:rPr>
          <w:rFonts w:ascii="Courier New" w:hAnsi="Courier New"/>
          <w:sz w:val="17"/>
        </w:rPr>
        <w:t>GROUP BY t.id;</w:t>
      </w:r>
    </w:p>
    <w:p>
      <w:pPr>
        <w:spacing w:before="160" w:after="60"/>
      </w:pPr>
      <w:r>
        <w:rPr>
          <w:b/>
          <w:sz w:val="21"/>
        </w:rPr>
        <w:t>3.2(d). Handle the case where some grades might be NULL.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t.id,</w:t>
        <w:br/>
      </w:r>
      <w:r>
        <w:rPr>
          <w:rFonts w:ascii="Courier New" w:hAnsi="Courier New"/>
          <w:sz w:val="17"/>
        </w:rPr>
        <w:t xml:space="preserve">       SUM(c.credits * gp.points)</w:t>
        <w:br/>
      </w:r>
      <w:r>
        <w:rPr>
          <w:rFonts w:ascii="Courier New" w:hAnsi="Courier New"/>
          <w:sz w:val="17"/>
        </w:rPr>
        <w:t xml:space="preserve">       / SUM(CASE</w:t>
        <w:br/>
      </w:r>
      <w:r>
        <w:rPr>
          <w:rFonts w:ascii="Courier New" w:hAnsi="Courier New"/>
          <w:sz w:val="17"/>
        </w:rPr>
        <w:t xml:space="preserve">               WHEN t.grade IS NOT NULL THEN c.credits</w:t>
        <w:br/>
      </w:r>
      <w:r>
        <w:rPr>
          <w:rFonts w:ascii="Courier New" w:hAnsi="Courier New"/>
          <w:sz w:val="17"/>
        </w:rPr>
        <w:t xml:space="preserve">               ELSE 0</w:t>
        <w:br/>
      </w:r>
      <w:r>
        <w:rPr>
          <w:rFonts w:ascii="Courier New" w:hAnsi="Courier New"/>
          <w:sz w:val="17"/>
        </w:rPr>
        <w:t xml:space="preserve">             END) AS GPA</w:t>
        <w:br/>
      </w:r>
      <w:r>
        <w:rPr>
          <w:rFonts w:ascii="Courier New" w:hAnsi="Courier New"/>
          <w:sz w:val="17"/>
        </w:rPr>
        <w:t>FROM takes t</w:t>
        <w:br/>
      </w:r>
      <w:r>
        <w:rPr>
          <w:rFonts w:ascii="Courier New" w:hAnsi="Courier New"/>
          <w:sz w:val="17"/>
        </w:rPr>
        <w:t>JOIN course c</w:t>
        <w:br/>
      </w:r>
      <w:r>
        <w:rPr>
          <w:rFonts w:ascii="Courier New" w:hAnsi="Courier New"/>
          <w:sz w:val="17"/>
        </w:rPr>
        <w:t xml:space="preserve">  ON t.course_id = c.course_id</w:t>
        <w:br/>
      </w:r>
      <w:r>
        <w:rPr>
          <w:rFonts w:ascii="Courier New" w:hAnsi="Courier New"/>
          <w:sz w:val="17"/>
        </w:rPr>
        <w:t>LEFT JOIN grade_points gp</w:t>
        <w:br/>
      </w:r>
      <w:r>
        <w:rPr>
          <w:rFonts w:ascii="Courier New" w:hAnsi="Courier New"/>
          <w:sz w:val="17"/>
        </w:rPr>
        <w:t xml:space="preserve">  ON t.grade = gp.grade</w:t>
        <w:br/>
      </w:r>
      <w:r>
        <w:rPr>
          <w:rFonts w:ascii="Courier New" w:hAnsi="Courier New"/>
          <w:sz w:val="17"/>
        </w:rPr>
        <w:t>GROUP BY t.id;</w:t>
      </w:r>
    </w:p>
    <w:p>
      <w:pPr>
        <w:spacing w:before="160" w:after="60"/>
      </w:pPr>
      <w:r>
        <w:rPr>
          <w:b/>
          <w:sz w:val="21"/>
        </w:rPr>
        <w:t>3.3(a). Increase the salary of each instructor in the Comp. Sci. department by 10%.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UPDATE instructor</w:t>
        <w:br/>
      </w:r>
      <w:r>
        <w:rPr>
          <w:rFonts w:ascii="Courier New" w:hAnsi="Courier New"/>
          <w:sz w:val="17"/>
        </w:rPr>
        <w:t>SET salary = salary * 1.10</w:t>
        <w:br/>
      </w:r>
      <w:r>
        <w:rPr>
          <w:rFonts w:ascii="Courier New" w:hAnsi="Courier New"/>
          <w:sz w:val="17"/>
        </w:rPr>
        <w:t>WHERE dept_name = 'Comp. Sci.';</w:t>
      </w:r>
    </w:p>
    <w:p>
      <w:pPr>
        <w:spacing w:before="160" w:after="60"/>
      </w:pPr>
      <w:r>
        <w:rPr>
          <w:b/>
          <w:sz w:val="21"/>
        </w:rPr>
        <w:t>3.3(b). Delete all courses that have never been offered.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DELETE FROM course</w:t>
        <w:br/>
      </w:r>
      <w:r>
        <w:rPr>
          <w:rFonts w:ascii="Courier New" w:hAnsi="Courier New"/>
          <w:sz w:val="17"/>
        </w:rPr>
        <w:t>WHERE course_id NOT IN (</w:t>
        <w:br/>
      </w:r>
      <w:r>
        <w:rPr>
          <w:rFonts w:ascii="Courier New" w:hAnsi="Courier New"/>
          <w:sz w:val="17"/>
        </w:rPr>
        <w:t xml:space="preserve">    SELECT course_id</w:t>
        <w:br/>
      </w:r>
      <w:r>
        <w:rPr>
          <w:rFonts w:ascii="Courier New" w:hAnsi="Courier New"/>
          <w:sz w:val="17"/>
        </w:rPr>
        <w:t xml:space="preserve">    FROM section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3.3(c). Insert every student whose tot_cred is greater than 100 as an instructor in the same department, with a salary of $10,000.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INSERT INTO instructor (id, name, dept_name, salary)</w:t>
        <w:br/>
      </w:r>
      <w:r>
        <w:rPr>
          <w:rFonts w:ascii="Courier New" w:hAnsi="Courier New"/>
          <w:sz w:val="17"/>
        </w:rPr>
        <w:t>SELECT id, name, dept_name, 10000</w:t>
        <w:br/>
      </w:r>
      <w:r>
        <w:rPr>
          <w:rFonts w:ascii="Courier New" w:hAnsi="Courier New"/>
          <w:sz w:val="17"/>
        </w:rPr>
        <w:t>FROM student</w:t>
        <w:br/>
      </w:r>
      <w:r>
        <w:rPr>
          <w:rFonts w:ascii="Courier New" w:hAnsi="Courier New"/>
          <w:sz w:val="17"/>
        </w:rPr>
        <w:t>WHERE tot_cred &gt; 100;</w:t>
      </w:r>
    </w:p>
    <w:p>
      <w:pPr>
        <w:spacing w:before="160" w:after="60"/>
      </w:pPr>
      <w:r>
        <w:rPr>
          <w:b/>
          <w:sz w:val="21"/>
        </w:rPr>
        <w:t>3.4(a). Find the total number of people who owned cars that were involved in accidents in 2017.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COUNT(DISTINCT o.driver_id)</w:t>
        <w:br/>
      </w:r>
      <w:r>
        <w:rPr>
          <w:rFonts w:ascii="Courier New" w:hAnsi="Courier New"/>
          <w:sz w:val="17"/>
        </w:rPr>
        <w:t>FROM owns o</w:t>
        <w:br/>
      </w:r>
      <w:r>
        <w:rPr>
          <w:rFonts w:ascii="Courier New" w:hAnsi="Courier New"/>
          <w:sz w:val="17"/>
        </w:rPr>
        <w:t>JOIN participated p</w:t>
        <w:br/>
      </w:r>
      <w:r>
        <w:rPr>
          <w:rFonts w:ascii="Courier New" w:hAnsi="Courier New"/>
          <w:sz w:val="17"/>
        </w:rPr>
        <w:t xml:space="preserve">  ON o.driver_id = p.driver_id</w:t>
        <w:br/>
      </w:r>
      <w:r>
        <w:rPr>
          <w:rFonts w:ascii="Courier New" w:hAnsi="Courier New"/>
          <w:sz w:val="17"/>
        </w:rPr>
        <w:t xml:space="preserve"> AND o.license_plate = p.license_plate</w:t>
        <w:br/>
      </w:r>
      <w:r>
        <w:rPr>
          <w:rFonts w:ascii="Courier New" w:hAnsi="Courier New"/>
          <w:sz w:val="17"/>
        </w:rPr>
        <w:t>JOIN accident a</w:t>
        <w:br/>
      </w:r>
      <w:r>
        <w:rPr>
          <w:rFonts w:ascii="Courier New" w:hAnsi="Courier New"/>
          <w:sz w:val="17"/>
        </w:rPr>
        <w:t xml:space="preserve">  ON p.report_number = a.report_number</w:t>
        <w:br/>
      </w:r>
      <w:r>
        <w:rPr>
          <w:rFonts w:ascii="Courier New" w:hAnsi="Courier New"/>
          <w:sz w:val="17"/>
        </w:rPr>
        <w:t>WHERE a.year = 2017;</w:t>
      </w:r>
    </w:p>
    <w:p>
      <w:pPr>
        <w:spacing w:before="160" w:after="60"/>
      </w:pPr>
      <w:r>
        <w:rPr>
          <w:b/>
          <w:sz w:val="21"/>
        </w:rPr>
        <w:t>3.4(b). Delete all year-2010 cars belonging to the person whose ID is '12345'.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DELETE FROM car</w:t>
        <w:br/>
      </w:r>
      <w:r>
        <w:rPr>
          <w:rFonts w:ascii="Courier New" w:hAnsi="Courier New"/>
          <w:sz w:val="17"/>
        </w:rPr>
        <w:t>WHERE year = 2010</w:t>
        <w:br/>
      </w:r>
      <w:r>
        <w:rPr>
          <w:rFonts w:ascii="Courier New" w:hAnsi="Courier New"/>
          <w:sz w:val="17"/>
        </w:rPr>
        <w:t xml:space="preserve">  AND license_plate IN (</w:t>
        <w:br/>
      </w:r>
      <w:r>
        <w:rPr>
          <w:rFonts w:ascii="Courier New" w:hAnsi="Courier New"/>
          <w:sz w:val="17"/>
        </w:rPr>
        <w:t xml:space="preserve">      SELECT license_plate</w:t>
        <w:br/>
      </w:r>
      <w:r>
        <w:rPr>
          <w:rFonts w:ascii="Courier New" w:hAnsi="Courier New"/>
          <w:sz w:val="17"/>
        </w:rPr>
        <w:t xml:space="preserve">      FROM owns</w:t>
        <w:br/>
      </w:r>
      <w:r>
        <w:rPr>
          <w:rFonts w:ascii="Courier New" w:hAnsi="Courier New"/>
          <w:sz w:val="17"/>
        </w:rPr>
        <w:t xml:space="preserve">      WHERE driver_id = '12345'</w:t>
        <w:br/>
      </w:r>
      <w:r>
        <w:rPr>
          <w:rFonts w:ascii="Courier New" w:hAnsi="Courier New"/>
          <w:sz w:val="17"/>
        </w:rPr>
        <w:t xml:space="preserve">  );</w:t>
      </w:r>
    </w:p>
    <w:p>
      <w:pPr>
        <w:spacing w:before="160" w:after="60"/>
      </w:pPr>
      <w:r>
        <w:rPr>
          <w:b/>
          <w:sz w:val="21"/>
        </w:rPr>
        <w:t>3.5(a). Display the grade for each student, based on the marks relation.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id,</w:t>
        <w:br/>
      </w:r>
      <w:r>
        <w:rPr>
          <w:rFonts w:ascii="Courier New" w:hAnsi="Courier New"/>
          <w:sz w:val="17"/>
        </w:rPr>
        <w:t xml:space="preserve">       CASE</w:t>
        <w:br/>
      </w:r>
      <w:r>
        <w:rPr>
          <w:rFonts w:ascii="Courier New" w:hAnsi="Courier New"/>
          <w:sz w:val="17"/>
        </w:rPr>
        <w:t xml:space="preserve">           WHEN score &lt; 40 THEN 'F'</w:t>
        <w:br/>
      </w:r>
      <w:r>
        <w:rPr>
          <w:rFonts w:ascii="Courier New" w:hAnsi="Courier New"/>
          <w:sz w:val="17"/>
        </w:rPr>
        <w:t xml:space="preserve">           WHEN score &lt; 60 THEN 'C'</w:t>
        <w:br/>
      </w:r>
      <w:r>
        <w:rPr>
          <w:rFonts w:ascii="Courier New" w:hAnsi="Courier New"/>
          <w:sz w:val="17"/>
        </w:rPr>
        <w:t xml:space="preserve">           WHEN score &lt; 80 THEN 'B'</w:t>
        <w:br/>
      </w:r>
      <w:r>
        <w:rPr>
          <w:rFonts w:ascii="Courier New" w:hAnsi="Courier New"/>
          <w:sz w:val="17"/>
        </w:rPr>
        <w:t xml:space="preserve">           ELSE 'A'</w:t>
        <w:br/>
      </w:r>
      <w:r>
        <w:rPr>
          <w:rFonts w:ascii="Courier New" w:hAnsi="Courier New"/>
          <w:sz w:val="17"/>
        </w:rPr>
        <w:t xml:space="preserve">       END AS grade</w:t>
        <w:br/>
      </w:r>
      <w:r>
        <w:rPr>
          <w:rFonts w:ascii="Courier New" w:hAnsi="Courier New"/>
          <w:sz w:val="17"/>
        </w:rPr>
        <w:t>FROM marks;</w:t>
      </w:r>
    </w:p>
    <w:p>
      <w:pPr>
        <w:spacing w:before="160" w:after="60"/>
      </w:pPr>
      <w:r>
        <w:rPr>
          <w:b/>
          <w:sz w:val="21"/>
        </w:rPr>
        <w:t>3.5(b). Find the number of students with each grade.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</w:t>
        <w:br/>
      </w:r>
      <w:r>
        <w:rPr>
          <w:rFonts w:ascii="Courier New" w:hAnsi="Courier New"/>
          <w:sz w:val="17"/>
        </w:rPr>
        <w:t xml:space="preserve">    CASE</w:t>
        <w:br/>
      </w:r>
      <w:r>
        <w:rPr>
          <w:rFonts w:ascii="Courier New" w:hAnsi="Courier New"/>
          <w:sz w:val="17"/>
        </w:rPr>
        <w:t xml:space="preserve">        WHEN score &lt; 40 THEN 'F'</w:t>
        <w:br/>
      </w:r>
      <w:r>
        <w:rPr>
          <w:rFonts w:ascii="Courier New" w:hAnsi="Courier New"/>
          <w:sz w:val="17"/>
        </w:rPr>
        <w:t xml:space="preserve">        WHEN score &lt; 60 THEN 'C'</w:t>
        <w:br/>
      </w:r>
      <w:r>
        <w:rPr>
          <w:rFonts w:ascii="Courier New" w:hAnsi="Courier New"/>
          <w:sz w:val="17"/>
        </w:rPr>
        <w:t xml:space="preserve">        WHEN score &lt; 80 THEN 'B'</w:t>
        <w:br/>
      </w:r>
      <w:r>
        <w:rPr>
          <w:rFonts w:ascii="Courier New" w:hAnsi="Courier New"/>
          <w:sz w:val="17"/>
        </w:rPr>
        <w:t xml:space="preserve">        ELSE 'A'</w:t>
        <w:br/>
      </w:r>
      <w:r>
        <w:rPr>
          <w:rFonts w:ascii="Courier New" w:hAnsi="Courier New"/>
          <w:sz w:val="17"/>
        </w:rPr>
        <w:t xml:space="preserve">    END AS grade,</w:t>
        <w:br/>
      </w:r>
      <w:r>
        <w:rPr>
          <w:rFonts w:ascii="Courier New" w:hAnsi="Courier New"/>
          <w:sz w:val="17"/>
        </w:rPr>
        <w:t xml:space="preserve">    COUNT(*) AS student_count</w:t>
        <w:br/>
      </w:r>
      <w:r>
        <w:rPr>
          <w:rFonts w:ascii="Courier New" w:hAnsi="Courier New"/>
          <w:sz w:val="17"/>
        </w:rPr>
        <w:t>FROM marks</w:t>
        <w:br/>
      </w:r>
      <w:r>
        <w:rPr>
          <w:rFonts w:ascii="Courier New" w:hAnsi="Courier New"/>
          <w:sz w:val="17"/>
        </w:rPr>
        <w:t>GROUP BY</w:t>
        <w:br/>
      </w:r>
      <w:r>
        <w:rPr>
          <w:rFonts w:ascii="Courier New" w:hAnsi="Courier New"/>
          <w:sz w:val="17"/>
        </w:rPr>
        <w:t xml:space="preserve">    CASE</w:t>
        <w:br/>
      </w:r>
      <w:r>
        <w:rPr>
          <w:rFonts w:ascii="Courier New" w:hAnsi="Courier New"/>
          <w:sz w:val="17"/>
        </w:rPr>
        <w:t xml:space="preserve">        WHEN score &lt; 40 THEN 'F'</w:t>
        <w:br/>
      </w:r>
      <w:r>
        <w:rPr>
          <w:rFonts w:ascii="Courier New" w:hAnsi="Courier New"/>
          <w:sz w:val="17"/>
        </w:rPr>
        <w:t xml:space="preserve">        WHEN score &lt; 60 THEN 'C'</w:t>
        <w:br/>
      </w:r>
      <w:r>
        <w:rPr>
          <w:rFonts w:ascii="Courier New" w:hAnsi="Courier New"/>
          <w:sz w:val="17"/>
        </w:rPr>
        <w:t xml:space="preserve">        WHEN score &lt; 80 THEN 'B'</w:t>
        <w:br/>
      </w:r>
      <w:r>
        <w:rPr>
          <w:rFonts w:ascii="Courier New" w:hAnsi="Courier New"/>
          <w:sz w:val="17"/>
        </w:rPr>
        <w:t xml:space="preserve">        ELSE 'A'</w:t>
        <w:br/>
      </w:r>
      <w:r>
        <w:rPr>
          <w:rFonts w:ascii="Courier New" w:hAnsi="Courier New"/>
          <w:sz w:val="17"/>
        </w:rPr>
        <w:t xml:space="preserve">    END;</w:t>
      </w:r>
    </w:p>
    <w:p>
      <w:pPr>
        <w:spacing w:before="160" w:after="60"/>
      </w:pPr>
      <w:r>
        <w:rPr>
          <w:b/>
          <w:sz w:val="21"/>
        </w:rPr>
        <w:t>3.6. Find departments whose names contain the string 'sci' as a substring, regardless of case.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dept_name</w:t>
        <w:br/>
      </w:r>
      <w:r>
        <w:rPr>
          <w:rFonts w:ascii="Courier New" w:hAnsi="Courier New"/>
          <w:sz w:val="17"/>
        </w:rPr>
        <w:t>FROM department</w:t>
        <w:br/>
      </w:r>
      <w:r>
        <w:rPr>
          <w:rFonts w:ascii="Courier New" w:hAnsi="Courier New"/>
          <w:sz w:val="17"/>
        </w:rPr>
        <w:t>WHERE LOWER(dept_name) LIKE '%sci%';</w:t>
      </w:r>
    </w:p>
    <w:p>
      <w:pPr>
        <w:spacing w:before="160" w:after="60"/>
      </w:pPr>
      <w:r>
        <w:rPr>
          <w:b/>
          <w:sz w:val="21"/>
        </w:rPr>
        <w:t>3.7. Determine when the given query selects values of p.a1 that are either in r1 or in r2.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p.a1</w:t>
        <w:br/>
      </w:r>
      <w:r>
        <w:rPr>
          <w:rFonts w:ascii="Courier New" w:hAnsi="Courier New"/>
          <w:sz w:val="17"/>
        </w:rPr>
        <w:t>FROM p, r1, r2</w:t>
        <w:br/>
      </w:r>
      <w:r>
        <w:rPr>
          <w:rFonts w:ascii="Courier New" w:hAnsi="Courier New"/>
          <w:sz w:val="17"/>
        </w:rPr>
        <w:t>WHERE p.a1 = r1.a1</w:t>
        <w:br/>
      </w:r>
      <w:r>
        <w:rPr>
          <w:rFonts w:ascii="Courier New" w:hAnsi="Courier New"/>
          <w:sz w:val="17"/>
        </w:rPr>
        <w:t xml:space="preserve">   OR p.a1 = r2.a1;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To handle empty r1 or r2 safely, use UNION:</w:t>
        <w:br/>
      </w:r>
      <w:r>
        <w:rPr>
          <w:rFonts w:ascii="Courier New" w:hAnsi="Courier New"/>
          <w:sz w:val="17"/>
        </w:rPr>
        <w:t>SELECT a1</w:t>
        <w:br/>
      </w:r>
      <w:r>
        <w:rPr>
          <w:rFonts w:ascii="Courier New" w:hAnsi="Courier New"/>
          <w:sz w:val="17"/>
        </w:rPr>
        <w:t>FROM p</w:t>
        <w:br/>
      </w:r>
      <w:r>
        <w:rPr>
          <w:rFonts w:ascii="Courier New" w:hAnsi="Courier New"/>
          <w:sz w:val="17"/>
        </w:rPr>
        <w:t>WHERE a1 IN (SELECT a1 FROM r1)</w:t>
        <w:br/>
      </w:r>
      <w:r>
        <w:rPr>
          <w:rFonts w:ascii="Courier New" w:hAnsi="Courier New"/>
          <w:sz w:val="17"/>
        </w:rPr>
        <w:t>UNION</w:t>
        <w:br/>
      </w:r>
      <w:r>
        <w:rPr>
          <w:rFonts w:ascii="Courier New" w:hAnsi="Courier New"/>
          <w:sz w:val="17"/>
        </w:rPr>
        <w:t>SELECT a1</w:t>
        <w:br/>
      </w:r>
      <w:r>
        <w:rPr>
          <w:rFonts w:ascii="Courier New" w:hAnsi="Courier New"/>
          <w:sz w:val="17"/>
        </w:rPr>
        <w:t>FROM p</w:t>
        <w:br/>
      </w:r>
      <w:r>
        <w:rPr>
          <w:rFonts w:ascii="Courier New" w:hAnsi="Courier New"/>
          <w:sz w:val="17"/>
        </w:rPr>
        <w:t>WHERE a1 IN (SELECT a1 FROM r2);</w:t>
      </w:r>
    </w:p>
    <w:p>
      <w:pPr>
        <w:spacing w:before="160" w:after="60"/>
      </w:pPr>
      <w:r>
        <w:rPr>
          <w:b/>
          <w:sz w:val="21"/>
        </w:rPr>
        <w:t>3.8(a). Find the ID of each customer of the bank who has an account but not a loan.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d.ID</w:t>
        <w:br/>
      </w:r>
      <w:r>
        <w:rPr>
          <w:rFonts w:ascii="Courier New" w:hAnsi="Courier New"/>
          <w:sz w:val="17"/>
        </w:rPr>
        <w:t>FROM depositor d</w:t>
        <w:br/>
      </w:r>
      <w:r>
        <w:rPr>
          <w:rFonts w:ascii="Courier New" w:hAnsi="Courier New"/>
          <w:sz w:val="17"/>
        </w:rPr>
        <w:t>WHERE d.ID NOT IN (</w:t>
        <w:br/>
      </w:r>
      <w:r>
        <w:rPr>
          <w:rFonts w:ascii="Courier New" w:hAnsi="Courier New"/>
          <w:sz w:val="17"/>
        </w:rPr>
        <w:t xml:space="preserve">    SELECT b.ID</w:t>
        <w:br/>
      </w:r>
      <w:r>
        <w:rPr>
          <w:rFonts w:ascii="Courier New" w:hAnsi="Courier New"/>
          <w:sz w:val="17"/>
        </w:rPr>
        <w:t xml:space="preserve">    FROM borrower b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3.8(b). Find the ID of each customer who lives on the same street and in the same city as customer '12345'.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ID</w:t>
        <w:br/>
      </w:r>
      <w:r>
        <w:rPr>
          <w:rFonts w:ascii="Courier New" w:hAnsi="Courier New"/>
          <w:sz w:val="17"/>
        </w:rPr>
        <w:t>FROM customer</w:t>
        <w:br/>
      </w:r>
      <w:r>
        <w:rPr>
          <w:rFonts w:ascii="Courier New" w:hAnsi="Courier New"/>
          <w:sz w:val="17"/>
        </w:rPr>
        <w:t>WHERE customer_street = (</w:t>
        <w:br/>
      </w:r>
      <w:r>
        <w:rPr>
          <w:rFonts w:ascii="Courier New" w:hAnsi="Courier New"/>
          <w:sz w:val="17"/>
        </w:rPr>
        <w:t xml:space="preserve">    SELECT customer_street</w:t>
        <w:br/>
      </w:r>
      <w:r>
        <w:rPr>
          <w:rFonts w:ascii="Courier New" w:hAnsi="Courier New"/>
          <w:sz w:val="17"/>
        </w:rPr>
        <w:t xml:space="preserve">    FROM customer</w:t>
        <w:br/>
      </w:r>
      <w:r>
        <w:rPr>
          <w:rFonts w:ascii="Courier New" w:hAnsi="Courier New"/>
          <w:sz w:val="17"/>
        </w:rPr>
        <w:t xml:space="preserve">    WHERE ID = '12345'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AND customer_city = (</w:t>
        <w:br/>
      </w:r>
      <w:r>
        <w:rPr>
          <w:rFonts w:ascii="Courier New" w:hAnsi="Courier New"/>
          <w:sz w:val="17"/>
        </w:rPr>
        <w:t xml:space="preserve">    SELECT customer_city</w:t>
        <w:br/>
      </w:r>
      <w:r>
        <w:rPr>
          <w:rFonts w:ascii="Courier New" w:hAnsi="Courier New"/>
          <w:sz w:val="17"/>
        </w:rPr>
        <w:t xml:space="preserve">    FROM customer</w:t>
        <w:br/>
      </w:r>
      <w:r>
        <w:rPr>
          <w:rFonts w:ascii="Courier New" w:hAnsi="Courier New"/>
          <w:sz w:val="17"/>
        </w:rPr>
        <w:t xml:space="preserve">    WHERE ID = '12345'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3.8(c). Find the name of each branch that has at least one customer who has an account and lives in Harrison.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a.branch_name</w:t>
        <w:br/>
      </w:r>
      <w:r>
        <w:rPr>
          <w:rFonts w:ascii="Courier New" w:hAnsi="Courier New"/>
          <w:sz w:val="17"/>
        </w:rPr>
        <w:t>FROM account a</w:t>
        <w:br/>
      </w:r>
      <w:r>
        <w:rPr>
          <w:rFonts w:ascii="Courier New" w:hAnsi="Courier New"/>
          <w:sz w:val="17"/>
        </w:rPr>
        <w:t>JOIN depositor d</w:t>
        <w:br/>
      </w:r>
      <w:r>
        <w:rPr>
          <w:rFonts w:ascii="Courier New" w:hAnsi="Courier New"/>
          <w:sz w:val="17"/>
        </w:rPr>
        <w:t xml:space="preserve">  ON a.account_number = d.account_number</w:t>
        <w:br/>
      </w:r>
      <w:r>
        <w:rPr>
          <w:rFonts w:ascii="Courier New" w:hAnsi="Courier New"/>
          <w:sz w:val="17"/>
        </w:rPr>
        <w:t>JOIN customer c</w:t>
        <w:br/>
      </w:r>
      <w:r>
        <w:rPr>
          <w:rFonts w:ascii="Courier New" w:hAnsi="Courier New"/>
          <w:sz w:val="17"/>
        </w:rPr>
        <w:t xml:space="preserve">  ON d.ID = c.ID</w:t>
        <w:br/>
      </w:r>
      <w:r>
        <w:rPr>
          <w:rFonts w:ascii="Courier New" w:hAnsi="Courier New"/>
          <w:sz w:val="17"/>
        </w:rPr>
        <w:t>WHERE c.customer_city = 'Harrison';</w:t>
      </w:r>
    </w:p>
    <w:p>
      <w:pPr>
        <w:spacing w:before="160" w:after="60"/>
      </w:pPr>
      <w:r>
        <w:rPr>
          <w:b/>
          <w:sz w:val="21"/>
        </w:rPr>
        <w:t>3.9(a). Find the ID, name, and city of residence of each employee who works for First Bank Corporation.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e.ID,</w:t>
        <w:br/>
      </w:r>
      <w:r>
        <w:rPr>
          <w:rFonts w:ascii="Courier New" w:hAnsi="Courier New"/>
          <w:sz w:val="17"/>
        </w:rPr>
        <w:t xml:space="preserve">       e.person_name,</w:t>
        <w:br/>
      </w:r>
      <w:r>
        <w:rPr>
          <w:rFonts w:ascii="Courier New" w:hAnsi="Courier New"/>
          <w:sz w:val="17"/>
        </w:rPr>
        <w:t xml:space="preserve">       e.city</w:t>
        <w:br/>
      </w:r>
      <w:r>
        <w:rPr>
          <w:rFonts w:ascii="Courier New" w:hAnsi="Courier New"/>
          <w:sz w:val="17"/>
        </w:rPr>
        <w:t>FROM employee e</w:t>
        <w:br/>
      </w:r>
      <w:r>
        <w:rPr>
          <w:rFonts w:ascii="Courier New" w:hAnsi="Courier New"/>
          <w:sz w:val="17"/>
        </w:rPr>
        <w:t>JOIN works w</w:t>
        <w:br/>
      </w:r>
      <w:r>
        <w:rPr>
          <w:rFonts w:ascii="Courier New" w:hAnsi="Courier New"/>
          <w:sz w:val="17"/>
        </w:rPr>
        <w:t xml:space="preserve">  ON e.ID = w.ID</w:t>
        <w:br/>
      </w:r>
      <w:r>
        <w:rPr>
          <w:rFonts w:ascii="Courier New" w:hAnsi="Courier New"/>
          <w:sz w:val="17"/>
        </w:rPr>
        <w:t>WHERE w.company_name = 'First Bank Corporation';</w:t>
      </w:r>
    </w:p>
    <w:p>
      <w:pPr>
        <w:spacing w:before="160" w:after="60"/>
      </w:pPr>
      <w:r>
        <w:rPr>
          <w:b/>
          <w:sz w:val="21"/>
        </w:rPr>
        <w:t>3.9(b). Find the ID, name, and city of residence of each employee who works for First Bank Corporation and earns more than $10000.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e.ID,</w:t>
        <w:br/>
      </w:r>
      <w:r>
        <w:rPr>
          <w:rFonts w:ascii="Courier New" w:hAnsi="Courier New"/>
          <w:sz w:val="17"/>
        </w:rPr>
        <w:t xml:space="preserve">       e.person_name,</w:t>
        <w:br/>
      </w:r>
      <w:r>
        <w:rPr>
          <w:rFonts w:ascii="Courier New" w:hAnsi="Courier New"/>
          <w:sz w:val="17"/>
        </w:rPr>
        <w:t xml:space="preserve">       e.city</w:t>
        <w:br/>
      </w:r>
      <w:r>
        <w:rPr>
          <w:rFonts w:ascii="Courier New" w:hAnsi="Courier New"/>
          <w:sz w:val="17"/>
        </w:rPr>
        <w:t>FROM employee e</w:t>
        <w:br/>
      </w:r>
      <w:r>
        <w:rPr>
          <w:rFonts w:ascii="Courier New" w:hAnsi="Courier New"/>
          <w:sz w:val="17"/>
        </w:rPr>
        <w:t>JOIN works w</w:t>
        <w:br/>
      </w:r>
      <w:r>
        <w:rPr>
          <w:rFonts w:ascii="Courier New" w:hAnsi="Courier New"/>
          <w:sz w:val="17"/>
        </w:rPr>
        <w:t xml:space="preserve">  ON e.ID = w.ID</w:t>
        <w:br/>
      </w:r>
      <w:r>
        <w:rPr>
          <w:rFonts w:ascii="Courier New" w:hAnsi="Courier New"/>
          <w:sz w:val="17"/>
        </w:rPr>
        <w:t>WHERE w.company_name = 'First Bank Corporation'</w:t>
        <w:br/>
      </w:r>
      <w:r>
        <w:rPr>
          <w:rFonts w:ascii="Courier New" w:hAnsi="Courier New"/>
          <w:sz w:val="17"/>
        </w:rPr>
        <w:t xml:space="preserve">  AND w.salary &gt; 10000;</w:t>
      </w:r>
    </w:p>
    <w:p>
      <w:pPr>
        <w:spacing w:before="160" w:after="60"/>
      </w:pPr>
      <w:r>
        <w:rPr>
          <w:b/>
          <w:sz w:val="21"/>
        </w:rPr>
        <w:t>3.9(c). Find the ID of each employee who does not work for First Bank Corporation.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ID</w:t>
        <w:br/>
      </w:r>
      <w:r>
        <w:rPr>
          <w:rFonts w:ascii="Courier New" w:hAnsi="Courier New"/>
          <w:sz w:val="17"/>
        </w:rPr>
        <w:t>FROM employee</w:t>
        <w:br/>
      </w:r>
      <w:r>
        <w:rPr>
          <w:rFonts w:ascii="Courier New" w:hAnsi="Courier New"/>
          <w:sz w:val="17"/>
        </w:rPr>
        <w:t>WHERE ID NOT IN (</w:t>
        <w:br/>
      </w:r>
      <w:r>
        <w:rPr>
          <w:rFonts w:ascii="Courier New" w:hAnsi="Courier New"/>
          <w:sz w:val="17"/>
        </w:rPr>
        <w:t xml:space="preserve">    SELECT ID</w:t>
        <w:br/>
      </w:r>
      <w:r>
        <w:rPr>
          <w:rFonts w:ascii="Courier New" w:hAnsi="Courier New"/>
          <w:sz w:val="17"/>
        </w:rPr>
        <w:t xml:space="preserve">    FROM works</w:t>
        <w:br/>
      </w:r>
      <w:r>
        <w:rPr>
          <w:rFonts w:ascii="Courier New" w:hAnsi="Courier New"/>
          <w:sz w:val="17"/>
        </w:rPr>
        <w:t xml:space="preserve">    WHERE company_name = 'First Bank Corporation'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3.9(d). Find the ID of each employee who earns more than every employee of Small Bank Corporation.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ID</w:t>
        <w:br/>
      </w:r>
      <w:r>
        <w:rPr>
          <w:rFonts w:ascii="Courier New" w:hAnsi="Courier New"/>
          <w:sz w:val="17"/>
        </w:rPr>
        <w:t>FROM works</w:t>
        <w:br/>
      </w:r>
      <w:r>
        <w:rPr>
          <w:rFonts w:ascii="Courier New" w:hAnsi="Courier New"/>
          <w:sz w:val="17"/>
        </w:rPr>
        <w:t>WHERE salary &gt; ALL (</w:t>
        <w:br/>
      </w:r>
      <w:r>
        <w:rPr>
          <w:rFonts w:ascii="Courier New" w:hAnsi="Courier New"/>
          <w:sz w:val="17"/>
        </w:rPr>
        <w:t xml:space="preserve">    SELECT salary</w:t>
        <w:br/>
      </w:r>
      <w:r>
        <w:rPr>
          <w:rFonts w:ascii="Courier New" w:hAnsi="Courier New"/>
          <w:sz w:val="17"/>
        </w:rPr>
        <w:t xml:space="preserve">    FROM works</w:t>
        <w:br/>
      </w:r>
      <w:r>
        <w:rPr>
          <w:rFonts w:ascii="Courier New" w:hAnsi="Courier New"/>
          <w:sz w:val="17"/>
        </w:rPr>
        <w:t xml:space="preserve">    WHERE company_name = 'Small Bank Corporation'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3.9(e). Find the name of each company that is located in every city in which Small Bank Corporation is located.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c1.company_name</w:t>
        <w:br/>
      </w:r>
      <w:r>
        <w:rPr>
          <w:rFonts w:ascii="Courier New" w:hAnsi="Courier New"/>
          <w:sz w:val="17"/>
        </w:rPr>
        <w:t>FROM company c1</w:t>
        <w:br/>
      </w:r>
      <w:r>
        <w:rPr>
          <w:rFonts w:ascii="Courier New" w:hAnsi="Courier New"/>
          <w:sz w:val="17"/>
        </w:rPr>
        <w:t>WHERE NOT EXISTS (</w:t>
        <w:br/>
      </w:r>
      <w:r>
        <w:rPr>
          <w:rFonts w:ascii="Courier New" w:hAnsi="Courier New"/>
          <w:sz w:val="17"/>
        </w:rPr>
        <w:t xml:space="preserve">    SELECT c2.city</w:t>
        <w:br/>
      </w:r>
      <w:r>
        <w:rPr>
          <w:rFonts w:ascii="Courier New" w:hAnsi="Courier New"/>
          <w:sz w:val="17"/>
        </w:rPr>
        <w:t xml:space="preserve">    FROM company c2</w:t>
        <w:br/>
      </w:r>
      <w:r>
        <w:rPr>
          <w:rFonts w:ascii="Courier New" w:hAnsi="Courier New"/>
          <w:sz w:val="17"/>
        </w:rPr>
        <w:t xml:space="preserve">    WHERE c2.company_name = 'Small Bank Corporation'</w:t>
        <w:br/>
      </w:r>
      <w:r>
        <w:rPr>
          <w:rFonts w:ascii="Courier New" w:hAnsi="Courier New"/>
          <w:sz w:val="17"/>
        </w:rPr>
        <w:t xml:space="preserve">      AND c2.city NOT IN (</w:t>
        <w:br/>
      </w:r>
      <w:r>
        <w:rPr>
          <w:rFonts w:ascii="Courier New" w:hAnsi="Courier New"/>
          <w:sz w:val="17"/>
        </w:rPr>
        <w:t xml:space="preserve">          SELECT c3.city</w:t>
        <w:br/>
      </w:r>
      <w:r>
        <w:rPr>
          <w:rFonts w:ascii="Courier New" w:hAnsi="Courier New"/>
          <w:sz w:val="17"/>
        </w:rPr>
        <w:t xml:space="preserve">          FROM company c3</w:t>
        <w:br/>
      </w:r>
      <w:r>
        <w:rPr>
          <w:rFonts w:ascii="Courier New" w:hAnsi="Courier New"/>
          <w:sz w:val="17"/>
        </w:rPr>
        <w:t xml:space="preserve">          WHERE c3.company_name = c1.company_name</w:t>
        <w:br/>
      </w:r>
      <w:r>
        <w:rPr>
          <w:rFonts w:ascii="Courier New" w:hAnsi="Courier New"/>
          <w:sz w:val="17"/>
        </w:rPr>
        <w:t xml:space="preserve">      )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3.9(f). Find the name of the company that has the most employees.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company_name</w:t>
        <w:br/>
      </w:r>
      <w:r>
        <w:rPr>
          <w:rFonts w:ascii="Courier New" w:hAnsi="Courier New"/>
          <w:sz w:val="17"/>
        </w:rPr>
        <w:t>FROM works</w:t>
        <w:br/>
      </w:r>
      <w:r>
        <w:rPr>
          <w:rFonts w:ascii="Courier New" w:hAnsi="Courier New"/>
          <w:sz w:val="17"/>
        </w:rPr>
        <w:t>GROUP BY company_name</w:t>
        <w:br/>
      </w:r>
      <w:r>
        <w:rPr>
          <w:rFonts w:ascii="Courier New" w:hAnsi="Courier New"/>
          <w:sz w:val="17"/>
        </w:rPr>
        <w:t>HAVING COUNT(*) &gt;= ALL (</w:t>
        <w:br/>
      </w:r>
      <w:r>
        <w:rPr>
          <w:rFonts w:ascii="Courier New" w:hAnsi="Courier New"/>
          <w:sz w:val="17"/>
        </w:rPr>
        <w:t xml:space="preserve">    SELECT COUNT(*)</w:t>
        <w:br/>
      </w:r>
      <w:r>
        <w:rPr>
          <w:rFonts w:ascii="Courier New" w:hAnsi="Courier New"/>
          <w:sz w:val="17"/>
        </w:rPr>
        <w:t xml:space="preserve">    FROM works</w:t>
        <w:br/>
      </w:r>
      <w:r>
        <w:rPr>
          <w:rFonts w:ascii="Courier New" w:hAnsi="Courier New"/>
          <w:sz w:val="17"/>
        </w:rPr>
        <w:t xml:space="preserve">    GROUP BY company_name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3.9(g). Find the name of each company whose employees earn a higher salary, on average, than the average salary at First Bank Corporation.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company_name</w:t>
        <w:br/>
      </w:r>
      <w:r>
        <w:rPr>
          <w:rFonts w:ascii="Courier New" w:hAnsi="Courier New"/>
          <w:sz w:val="17"/>
        </w:rPr>
        <w:t>FROM works</w:t>
        <w:br/>
      </w:r>
      <w:r>
        <w:rPr>
          <w:rFonts w:ascii="Courier New" w:hAnsi="Courier New"/>
          <w:sz w:val="17"/>
        </w:rPr>
        <w:t>GROUP BY company_name</w:t>
        <w:br/>
      </w:r>
      <w:r>
        <w:rPr>
          <w:rFonts w:ascii="Courier New" w:hAnsi="Courier New"/>
          <w:sz w:val="17"/>
        </w:rPr>
        <w:t>HAVING AVG(salary) &gt; (</w:t>
        <w:br/>
      </w:r>
      <w:r>
        <w:rPr>
          <w:rFonts w:ascii="Courier New" w:hAnsi="Courier New"/>
          <w:sz w:val="17"/>
        </w:rPr>
        <w:t xml:space="preserve">    SELECT AVG(salary)</w:t>
        <w:br/>
      </w:r>
      <w:r>
        <w:rPr>
          <w:rFonts w:ascii="Courier New" w:hAnsi="Courier New"/>
          <w:sz w:val="17"/>
        </w:rPr>
        <w:t xml:space="preserve">    FROM works</w:t>
        <w:br/>
      </w:r>
      <w:r>
        <w:rPr>
          <w:rFonts w:ascii="Courier New" w:hAnsi="Courier New"/>
          <w:sz w:val="17"/>
        </w:rPr>
        <w:t xml:space="preserve">    WHERE company_name = 'First Bank Corporation'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3.10(a). Modify the database so that employee '12345' now lives in Newtown.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UPDATE employee</w:t>
        <w:br/>
      </w:r>
      <w:r>
        <w:rPr>
          <w:rFonts w:ascii="Courier New" w:hAnsi="Courier New"/>
          <w:sz w:val="17"/>
        </w:rPr>
        <w:t>SET city = 'Newtown'</w:t>
        <w:br/>
      </w:r>
      <w:r>
        <w:rPr>
          <w:rFonts w:ascii="Courier New" w:hAnsi="Courier New"/>
          <w:sz w:val="17"/>
        </w:rPr>
        <w:t>WHERE ID = '12345';</w:t>
      </w:r>
    </w:p>
    <w:p>
      <w:pPr>
        <w:spacing w:before="160" w:after="60"/>
      </w:pPr>
      <w:r>
        <w:rPr>
          <w:b/>
          <w:sz w:val="21"/>
        </w:rPr>
        <w:t>3.10(b). Give each manager of First Bank Corporation a 10% raise unless the salary becomes greater than $100000; in such cases, give only a 3% raise.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UPDATE works</w:t>
        <w:br/>
      </w:r>
      <w:r>
        <w:rPr>
          <w:rFonts w:ascii="Courier New" w:hAnsi="Courier New"/>
          <w:sz w:val="17"/>
        </w:rPr>
        <w:t>SET salary =</w:t>
        <w:br/>
      </w:r>
      <w:r>
        <w:rPr>
          <w:rFonts w:ascii="Courier New" w:hAnsi="Courier New"/>
          <w:sz w:val="17"/>
        </w:rPr>
        <w:t xml:space="preserve">    CASE</w:t>
        <w:br/>
      </w:r>
      <w:r>
        <w:rPr>
          <w:rFonts w:ascii="Courier New" w:hAnsi="Courier New"/>
          <w:sz w:val="17"/>
        </w:rPr>
        <w:t xml:space="preserve">        WHEN salary * 1.10 &gt; 100000</w:t>
        <w:br/>
      </w:r>
      <w:r>
        <w:rPr>
          <w:rFonts w:ascii="Courier New" w:hAnsi="Courier New"/>
          <w:sz w:val="17"/>
        </w:rPr>
        <w:t xml:space="preserve">            THEN salary * 1.03</w:t>
        <w:br/>
      </w:r>
      <w:r>
        <w:rPr>
          <w:rFonts w:ascii="Courier New" w:hAnsi="Courier New"/>
          <w:sz w:val="17"/>
        </w:rPr>
        <w:t xml:space="preserve">        ELSE salary * 1.10</w:t>
        <w:br/>
      </w:r>
      <w:r>
        <w:rPr>
          <w:rFonts w:ascii="Courier New" w:hAnsi="Courier New"/>
          <w:sz w:val="17"/>
        </w:rPr>
        <w:t xml:space="preserve">    END</w:t>
        <w:br/>
      </w:r>
      <w:r>
        <w:rPr>
          <w:rFonts w:ascii="Courier New" w:hAnsi="Courier New"/>
          <w:sz w:val="17"/>
        </w:rPr>
        <w:t>WHERE ID IN (</w:t>
        <w:br/>
      </w:r>
      <w:r>
        <w:rPr>
          <w:rFonts w:ascii="Courier New" w:hAnsi="Courier New"/>
          <w:sz w:val="17"/>
        </w:rPr>
        <w:t xml:space="preserve">    SELECT m.ID</w:t>
        <w:br/>
      </w:r>
      <w:r>
        <w:rPr>
          <w:rFonts w:ascii="Courier New" w:hAnsi="Courier New"/>
          <w:sz w:val="17"/>
        </w:rPr>
        <w:t xml:space="preserve">    FROM manages m</w:t>
        <w:br/>
      </w:r>
      <w:r>
        <w:rPr>
          <w:rFonts w:ascii="Courier New" w:hAnsi="Courier New"/>
          <w:sz w:val="17"/>
        </w:rPr>
        <w:t xml:space="preserve">    JOIN works w</w:t>
        <w:br/>
      </w:r>
      <w:r>
        <w:rPr>
          <w:rFonts w:ascii="Courier New" w:hAnsi="Courier New"/>
          <w:sz w:val="17"/>
        </w:rPr>
        <w:t xml:space="preserve">      ON m.ID = w.ID</w:t>
        <w:br/>
      </w:r>
      <w:r>
        <w:rPr>
          <w:rFonts w:ascii="Courier New" w:hAnsi="Courier New"/>
          <w:sz w:val="17"/>
        </w:rPr>
        <w:t xml:space="preserve">    WHERE w.company_name = 'First Bank Corporation'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3.11(a). Find the ID and name of each student who has taken at least one Comp. Sci. course; make sure there are no duplicate names.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s.ID,</w:t>
        <w:br/>
      </w:r>
      <w:r>
        <w:rPr>
          <w:rFonts w:ascii="Courier New" w:hAnsi="Courier New"/>
          <w:sz w:val="17"/>
        </w:rPr>
        <w:t xml:space="preserve">       s.name</w:t>
        <w:br/>
      </w:r>
      <w:r>
        <w:rPr>
          <w:rFonts w:ascii="Courier New" w:hAnsi="Courier New"/>
          <w:sz w:val="17"/>
        </w:rPr>
        <w:t>FROM student s</w:t>
        <w:br/>
      </w:r>
      <w:r>
        <w:rPr>
          <w:rFonts w:ascii="Courier New" w:hAnsi="Courier New"/>
          <w:sz w:val="17"/>
        </w:rPr>
        <w:t>JOIN takes t</w:t>
        <w:br/>
      </w:r>
      <w:r>
        <w:rPr>
          <w:rFonts w:ascii="Courier New" w:hAnsi="Courier New"/>
          <w:sz w:val="17"/>
        </w:rPr>
        <w:t xml:space="preserve">  ON s.ID = t.ID</w:t>
        <w:br/>
      </w:r>
      <w:r>
        <w:rPr>
          <w:rFonts w:ascii="Courier New" w:hAnsi="Courier New"/>
          <w:sz w:val="17"/>
        </w:rPr>
        <w:t>JOIN course c</w:t>
        <w:br/>
      </w:r>
      <w:r>
        <w:rPr>
          <w:rFonts w:ascii="Courier New" w:hAnsi="Courier New"/>
          <w:sz w:val="17"/>
        </w:rPr>
        <w:t xml:space="preserve">  ON t.course_id = c.course_id</w:t>
        <w:br/>
      </w:r>
      <w:r>
        <w:rPr>
          <w:rFonts w:ascii="Courier New" w:hAnsi="Courier New"/>
          <w:sz w:val="17"/>
        </w:rPr>
        <w:t>WHERE c.dept_name = 'Comp. Sci.';</w:t>
      </w:r>
    </w:p>
    <w:p>
      <w:pPr>
        <w:spacing w:before="160" w:after="60"/>
      </w:pPr>
      <w:r>
        <w:rPr>
          <w:b/>
          <w:sz w:val="21"/>
        </w:rPr>
        <w:t>3.11(b). Find the ID and name of each student who has not taken any course offered before 2017.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s.ID,</w:t>
        <w:br/>
      </w:r>
      <w:r>
        <w:rPr>
          <w:rFonts w:ascii="Courier New" w:hAnsi="Courier New"/>
          <w:sz w:val="17"/>
        </w:rPr>
        <w:t xml:space="preserve">       s.name</w:t>
        <w:br/>
      </w:r>
      <w:r>
        <w:rPr>
          <w:rFonts w:ascii="Courier New" w:hAnsi="Courier New"/>
          <w:sz w:val="17"/>
        </w:rPr>
        <w:t>FROM student s</w:t>
        <w:br/>
      </w:r>
      <w:r>
        <w:rPr>
          <w:rFonts w:ascii="Courier New" w:hAnsi="Courier New"/>
          <w:sz w:val="17"/>
        </w:rPr>
        <w:t>WHERE NOT EXISTS (</w:t>
        <w:br/>
      </w:r>
      <w:r>
        <w:rPr>
          <w:rFonts w:ascii="Courier New" w:hAnsi="Courier New"/>
          <w:sz w:val="17"/>
        </w:rPr>
        <w:t xml:space="preserve">    SELECT 1</w:t>
        <w:br/>
      </w:r>
      <w:r>
        <w:rPr>
          <w:rFonts w:ascii="Courier New" w:hAnsi="Courier New"/>
          <w:sz w:val="17"/>
        </w:rPr>
        <w:t xml:space="preserve">    FROM takes t</w:t>
        <w:br/>
      </w:r>
      <w:r>
        <w:rPr>
          <w:rFonts w:ascii="Courier New" w:hAnsi="Courier New"/>
          <w:sz w:val="17"/>
        </w:rPr>
        <w:t xml:space="preserve">    JOIN section sec</w:t>
        <w:br/>
      </w:r>
      <w:r>
        <w:rPr>
          <w:rFonts w:ascii="Courier New" w:hAnsi="Courier New"/>
          <w:sz w:val="17"/>
        </w:rPr>
        <w:t xml:space="preserve">      ON t.course_id = sec.course_id</w:t>
        <w:br/>
      </w:r>
      <w:r>
        <w:rPr>
          <w:rFonts w:ascii="Courier New" w:hAnsi="Courier New"/>
          <w:sz w:val="17"/>
        </w:rPr>
        <w:t xml:space="preserve">     AND t.sec_id = sec.sec_id</w:t>
        <w:br/>
      </w:r>
      <w:r>
        <w:rPr>
          <w:rFonts w:ascii="Courier New" w:hAnsi="Courier New"/>
          <w:sz w:val="17"/>
        </w:rPr>
        <w:t xml:space="preserve">     AND t.semester = sec.semester</w:t>
        <w:br/>
      </w:r>
      <w:r>
        <w:rPr>
          <w:rFonts w:ascii="Courier New" w:hAnsi="Courier New"/>
          <w:sz w:val="17"/>
        </w:rPr>
        <w:t xml:space="preserve">     AND t.year = sec.year</w:t>
        <w:br/>
      </w:r>
      <w:r>
        <w:rPr>
          <w:rFonts w:ascii="Courier New" w:hAnsi="Courier New"/>
          <w:sz w:val="17"/>
        </w:rPr>
        <w:t xml:space="preserve">    WHERE t.ID = s.ID</w:t>
        <w:br/>
      </w:r>
      <w:r>
        <w:rPr>
          <w:rFonts w:ascii="Courier New" w:hAnsi="Courier New"/>
          <w:sz w:val="17"/>
        </w:rPr>
        <w:t xml:space="preserve">      AND sec.year &lt; 2017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3.11(c). For each department, find the maximum salary of instructors in that department.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dept_name,</w:t>
        <w:br/>
      </w:r>
      <w:r>
        <w:rPr>
          <w:rFonts w:ascii="Courier New" w:hAnsi="Courier New"/>
          <w:sz w:val="17"/>
        </w:rPr>
        <w:t xml:space="preserve">       MAX(salary) AS max_salary</w:t>
        <w:br/>
      </w:r>
      <w:r>
        <w:rPr>
          <w:rFonts w:ascii="Courier New" w:hAnsi="Courier New"/>
          <w:sz w:val="17"/>
        </w:rPr>
        <w:t>FROM instructor</w:t>
        <w:br/>
      </w:r>
      <w:r>
        <w:rPr>
          <w:rFonts w:ascii="Courier New" w:hAnsi="Courier New"/>
          <w:sz w:val="17"/>
        </w:rPr>
        <w:t>GROUP BY dept_name;</w:t>
      </w:r>
    </w:p>
    <w:p>
      <w:pPr>
        <w:spacing w:before="160" w:after="60"/>
      </w:pPr>
      <w:r>
        <w:rPr>
          <w:b/>
          <w:sz w:val="21"/>
        </w:rPr>
        <w:t>3.11(d). Find the lowest, across all departments, of the per-department maximum salary.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MIN(max_salary)</w:t>
        <w:br/>
      </w:r>
      <w:r>
        <w:rPr>
          <w:rFonts w:ascii="Courier New" w:hAnsi="Courier New"/>
          <w:sz w:val="17"/>
        </w:rPr>
        <w:t>FROM (</w:t>
        <w:br/>
      </w:r>
      <w:r>
        <w:rPr>
          <w:rFonts w:ascii="Courier New" w:hAnsi="Courier New"/>
          <w:sz w:val="17"/>
        </w:rPr>
        <w:t xml:space="preserve">    SELECT dept_name,</w:t>
        <w:br/>
      </w:r>
      <w:r>
        <w:rPr>
          <w:rFonts w:ascii="Courier New" w:hAnsi="Courier New"/>
          <w:sz w:val="17"/>
        </w:rPr>
        <w:t xml:space="preserve">           MAX(salary) AS max_salary</w:t>
        <w:br/>
      </w:r>
      <w:r>
        <w:rPr>
          <w:rFonts w:ascii="Courier New" w:hAnsi="Courier New"/>
          <w:sz w:val="17"/>
        </w:rPr>
        <w:t xml:space="preserve">    FROM instructor</w:t>
        <w:br/>
      </w:r>
      <w:r>
        <w:rPr>
          <w:rFonts w:ascii="Courier New" w:hAnsi="Courier New"/>
          <w:sz w:val="17"/>
        </w:rPr>
        <w:t xml:space="preserve">    GROUP BY dept_name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3.12(a). Create a new course CS-001, titled Weekly Seminar, with 0 credits.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INSERT INTO course (course_id, title, dept_name, credits)</w:t>
        <w:br/>
      </w:r>
      <w:r>
        <w:rPr>
          <w:rFonts w:ascii="Courier New" w:hAnsi="Courier New"/>
          <w:sz w:val="17"/>
        </w:rPr>
        <w:t>VALUES ('CS-001', 'Weekly Seminar', 'Comp. Sci.', 0);</w:t>
      </w:r>
    </w:p>
    <w:p>
      <w:pPr>
        <w:spacing w:before="160" w:after="60"/>
      </w:pPr>
      <w:r>
        <w:rPr>
          <w:b/>
          <w:sz w:val="21"/>
        </w:rPr>
        <w:t>3.12(b). Create a section of this course in Fall 2017, with sec_id 1, and location not yet specified.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INSERT INTO section</w:t>
        <w:br/>
      </w:r>
      <w:r>
        <w:rPr>
          <w:rFonts w:ascii="Courier New" w:hAnsi="Courier New"/>
          <w:sz w:val="17"/>
        </w:rPr>
        <w:t xml:space="preserve">    (course_id, sec_id, semester, year, building, room_number, time_slot_id)</w:t>
        <w:br/>
      </w:r>
      <w:r>
        <w:rPr>
          <w:rFonts w:ascii="Courier New" w:hAnsi="Courier New"/>
          <w:sz w:val="17"/>
        </w:rPr>
        <w:t>VALUES</w:t>
        <w:br/>
      </w:r>
      <w:r>
        <w:rPr>
          <w:rFonts w:ascii="Courier New" w:hAnsi="Courier New"/>
          <w:sz w:val="17"/>
        </w:rPr>
        <w:t xml:space="preserve">    ('CS-001', '1', 'Fall', 2017, NULL, NULL, NULL);</w:t>
      </w:r>
    </w:p>
    <w:p>
      <w:pPr>
        <w:spacing w:before="160" w:after="60"/>
      </w:pPr>
      <w:r>
        <w:rPr>
          <w:b/>
          <w:sz w:val="21"/>
        </w:rPr>
        <w:t>3.12(c). Enroll every student in the Comp. Sci. department in the above section.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INSERT INTO takes</w:t>
        <w:br/>
      </w:r>
      <w:r>
        <w:rPr>
          <w:rFonts w:ascii="Courier New" w:hAnsi="Courier New"/>
          <w:sz w:val="17"/>
        </w:rPr>
        <w:t xml:space="preserve">    (ID, course_id, sec_id, semester, year, grade)</w:t>
        <w:br/>
      </w:r>
      <w:r>
        <w:rPr>
          <w:rFonts w:ascii="Courier New" w:hAnsi="Courier New"/>
          <w:sz w:val="17"/>
        </w:rPr>
        <w:t>SELECT ID,</w:t>
        <w:br/>
      </w:r>
      <w:r>
        <w:rPr>
          <w:rFonts w:ascii="Courier New" w:hAnsi="Courier New"/>
          <w:sz w:val="17"/>
        </w:rPr>
        <w:t xml:space="preserve">       'CS-001',</w:t>
        <w:br/>
      </w:r>
      <w:r>
        <w:rPr>
          <w:rFonts w:ascii="Courier New" w:hAnsi="Courier New"/>
          <w:sz w:val="17"/>
        </w:rPr>
        <w:t xml:space="preserve">       '1',</w:t>
        <w:br/>
      </w:r>
      <w:r>
        <w:rPr>
          <w:rFonts w:ascii="Courier New" w:hAnsi="Courier New"/>
          <w:sz w:val="17"/>
        </w:rPr>
        <w:t xml:space="preserve">       'Fall',</w:t>
        <w:br/>
      </w:r>
      <w:r>
        <w:rPr>
          <w:rFonts w:ascii="Courier New" w:hAnsi="Courier New"/>
          <w:sz w:val="17"/>
        </w:rPr>
        <w:t xml:space="preserve">       2017,</w:t>
        <w:br/>
      </w:r>
      <w:r>
        <w:rPr>
          <w:rFonts w:ascii="Courier New" w:hAnsi="Courier New"/>
          <w:sz w:val="17"/>
        </w:rPr>
        <w:t xml:space="preserve">       NULL</w:t>
        <w:br/>
      </w:r>
      <w:r>
        <w:rPr>
          <w:rFonts w:ascii="Courier New" w:hAnsi="Courier New"/>
          <w:sz w:val="17"/>
        </w:rPr>
        <w:t>FROM student</w:t>
        <w:br/>
      </w:r>
      <w:r>
        <w:rPr>
          <w:rFonts w:ascii="Courier New" w:hAnsi="Courier New"/>
          <w:sz w:val="17"/>
        </w:rPr>
        <w:t>WHERE dept_name = 'Comp. Sci.';</w:t>
      </w:r>
    </w:p>
    <w:p>
      <w:pPr>
        <w:spacing w:before="160" w:after="60"/>
      </w:pPr>
      <w:r>
        <w:rPr>
          <w:b/>
          <w:sz w:val="21"/>
        </w:rPr>
        <w:t>3.12(d). Delete enrollment in the above section where the student's ID is 12345.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DELETE FROM takes</w:t>
        <w:br/>
      </w:r>
      <w:r>
        <w:rPr>
          <w:rFonts w:ascii="Courier New" w:hAnsi="Courier New"/>
          <w:sz w:val="17"/>
        </w:rPr>
        <w:t>WHERE ID = '12345'</w:t>
        <w:br/>
      </w:r>
      <w:r>
        <w:rPr>
          <w:rFonts w:ascii="Courier New" w:hAnsi="Courier New"/>
          <w:sz w:val="17"/>
        </w:rPr>
        <w:t xml:space="preserve">  AND course_id = 'CS-001'</w:t>
        <w:br/>
      </w:r>
      <w:r>
        <w:rPr>
          <w:rFonts w:ascii="Courier New" w:hAnsi="Courier New"/>
          <w:sz w:val="17"/>
        </w:rPr>
        <w:t xml:space="preserve">  AND sec_id = '1'</w:t>
        <w:br/>
      </w:r>
      <w:r>
        <w:rPr>
          <w:rFonts w:ascii="Courier New" w:hAnsi="Courier New"/>
          <w:sz w:val="17"/>
        </w:rPr>
        <w:t xml:space="preserve">  AND semester = 'Fall'</w:t>
        <w:br/>
      </w:r>
      <w:r>
        <w:rPr>
          <w:rFonts w:ascii="Courier New" w:hAnsi="Courier New"/>
          <w:sz w:val="17"/>
        </w:rPr>
        <w:t xml:space="preserve">  AND year = 2017;</w:t>
      </w:r>
    </w:p>
    <w:p>
      <w:pPr>
        <w:spacing w:before="160" w:after="60"/>
      </w:pPr>
      <w:r>
        <w:rPr>
          <w:b/>
          <w:sz w:val="21"/>
        </w:rPr>
        <w:t>3.12(e). Delete the course CS-001.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DELETE FROM course</w:t>
        <w:br/>
      </w:r>
      <w:r>
        <w:rPr>
          <w:rFonts w:ascii="Courier New" w:hAnsi="Courier New"/>
          <w:sz w:val="17"/>
        </w:rPr>
        <w:t>WHERE course_id = 'CS-001';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If sections referencing CS-001 still exist and</w:t>
        <w:br/>
      </w:r>
      <w:r>
        <w:rPr>
          <w:rFonts w:ascii="Courier New" w:hAnsi="Courier New"/>
          <w:sz w:val="17"/>
        </w:rPr>
        <w:t>-- course_id is enforced as a foreign key, the DELETE</w:t>
        <w:br/>
      </w:r>
      <w:r>
        <w:rPr>
          <w:rFonts w:ascii="Courier New" w:hAnsi="Courier New"/>
          <w:sz w:val="17"/>
        </w:rPr>
        <w:t>-- may fail unless the dependent sections are deleted first</w:t>
        <w:br/>
      </w:r>
      <w:r>
        <w:rPr>
          <w:rFonts w:ascii="Courier New" w:hAnsi="Courier New"/>
          <w:sz w:val="17"/>
        </w:rPr>
        <w:t>-- or ON DELETE CASCADE is defined.</w:t>
      </w:r>
    </w:p>
    <w:p>
      <w:pPr>
        <w:spacing w:before="160" w:after="60"/>
      </w:pPr>
      <w:r>
        <w:rPr>
          <w:b/>
          <w:sz w:val="21"/>
        </w:rPr>
        <w:t>3.12(f). Delete all takes tuples corresponding to sections of courses whose title contains the word 'advanced', ignoring case.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DELETE FROM takes</w:t>
        <w:br/>
      </w:r>
      <w:r>
        <w:rPr>
          <w:rFonts w:ascii="Courier New" w:hAnsi="Courier New"/>
          <w:sz w:val="17"/>
        </w:rPr>
        <w:t>WHERE course_id IN (</w:t>
        <w:br/>
      </w:r>
      <w:r>
        <w:rPr>
          <w:rFonts w:ascii="Courier New" w:hAnsi="Courier New"/>
          <w:sz w:val="17"/>
        </w:rPr>
        <w:t xml:space="preserve">    SELECT course_id</w:t>
        <w:br/>
      </w:r>
      <w:r>
        <w:rPr>
          <w:rFonts w:ascii="Courier New" w:hAnsi="Courier New"/>
          <w:sz w:val="17"/>
        </w:rPr>
        <w:t xml:space="preserve">    FROM course</w:t>
        <w:br/>
      </w:r>
      <w:r>
        <w:rPr>
          <w:rFonts w:ascii="Courier New" w:hAnsi="Courier New"/>
          <w:sz w:val="17"/>
        </w:rPr>
        <w:t xml:space="preserve">    WHERE LOWER(title) LIKE '%advanced%'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3.13. Write SQL DDL corresponding to the insurance database schema in Figure 3.17.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CREATE TABLE person (</w:t>
        <w:br/>
      </w:r>
      <w:r>
        <w:rPr>
          <w:rFonts w:ascii="Courier New" w:hAnsi="Courier New"/>
          <w:sz w:val="17"/>
        </w:rPr>
        <w:t xml:space="preserve">    driver_id VARCHAR(20) PRIMARY KEY,</w:t>
        <w:br/>
      </w:r>
      <w:r>
        <w:rPr>
          <w:rFonts w:ascii="Courier New" w:hAnsi="Courier New"/>
          <w:sz w:val="17"/>
        </w:rPr>
        <w:t xml:space="preserve">    name VARCHAR(50),</w:t>
        <w:br/>
      </w:r>
      <w:r>
        <w:rPr>
          <w:rFonts w:ascii="Courier New" w:hAnsi="Courier New"/>
          <w:sz w:val="17"/>
        </w:rPr>
        <w:t xml:space="preserve">    address VARCHAR(100)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car (</w:t>
        <w:br/>
      </w:r>
      <w:r>
        <w:rPr>
          <w:rFonts w:ascii="Courier New" w:hAnsi="Courier New"/>
          <w:sz w:val="17"/>
        </w:rPr>
        <w:t xml:space="preserve">    license_plate VARCHAR(20) PRIMARY KEY,</w:t>
        <w:br/>
      </w:r>
      <w:r>
        <w:rPr>
          <w:rFonts w:ascii="Courier New" w:hAnsi="Courier New"/>
          <w:sz w:val="17"/>
        </w:rPr>
        <w:t xml:space="preserve">    model VARCHAR(50),</w:t>
        <w:br/>
      </w:r>
      <w:r>
        <w:rPr>
          <w:rFonts w:ascii="Courier New" w:hAnsi="Courier New"/>
          <w:sz w:val="17"/>
        </w:rPr>
        <w:t xml:space="preserve">    year INT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accident (</w:t>
        <w:br/>
      </w:r>
      <w:r>
        <w:rPr>
          <w:rFonts w:ascii="Courier New" w:hAnsi="Courier New"/>
          <w:sz w:val="17"/>
        </w:rPr>
        <w:t xml:space="preserve">    report_number VARCHAR(20) PRIMARY KEY,</w:t>
        <w:br/>
      </w:r>
      <w:r>
        <w:rPr>
          <w:rFonts w:ascii="Courier New" w:hAnsi="Courier New"/>
          <w:sz w:val="17"/>
        </w:rPr>
        <w:t xml:space="preserve">    year INT,</w:t>
        <w:br/>
      </w:r>
      <w:r>
        <w:rPr>
          <w:rFonts w:ascii="Courier New" w:hAnsi="Courier New"/>
          <w:sz w:val="17"/>
        </w:rPr>
        <w:t xml:space="preserve">    location VARCHAR(100)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owns (</w:t>
        <w:br/>
      </w:r>
      <w:r>
        <w:rPr>
          <w:rFonts w:ascii="Courier New" w:hAnsi="Courier New"/>
          <w:sz w:val="17"/>
        </w:rPr>
        <w:t xml:space="preserve">    driver_id VARCHAR(20),</w:t>
        <w:br/>
      </w:r>
      <w:r>
        <w:rPr>
          <w:rFonts w:ascii="Courier New" w:hAnsi="Courier New"/>
          <w:sz w:val="17"/>
        </w:rPr>
        <w:t xml:space="preserve">    license_plate VARCHAR(20),</w:t>
        <w:br/>
      </w:r>
      <w:r>
        <w:rPr>
          <w:rFonts w:ascii="Courier New" w:hAnsi="Courier New"/>
          <w:sz w:val="17"/>
        </w:rPr>
        <w:t xml:space="preserve">    PRIMARY KEY (driver_id, license_plate),</w:t>
        <w:br/>
      </w:r>
      <w:r>
        <w:rPr>
          <w:rFonts w:ascii="Courier New" w:hAnsi="Courier New"/>
          <w:sz w:val="17"/>
        </w:rPr>
        <w:t xml:space="preserve">    FOREIGN KEY (driver_id) REFERENCES person(driver_id),</w:t>
        <w:br/>
      </w:r>
      <w:r>
        <w:rPr>
          <w:rFonts w:ascii="Courier New" w:hAnsi="Courier New"/>
          <w:sz w:val="17"/>
        </w:rPr>
        <w:t xml:space="preserve">    FOREIGN KEY (license_plate) REFERENCES car(license_plate)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participated (</w:t>
        <w:br/>
      </w:r>
      <w:r>
        <w:rPr>
          <w:rFonts w:ascii="Courier New" w:hAnsi="Courier New"/>
          <w:sz w:val="17"/>
        </w:rPr>
        <w:t xml:space="preserve">    report_number VARCHAR(20),</w:t>
        <w:br/>
      </w:r>
      <w:r>
        <w:rPr>
          <w:rFonts w:ascii="Courier New" w:hAnsi="Courier New"/>
          <w:sz w:val="17"/>
        </w:rPr>
        <w:t xml:space="preserve">    license_plate VARCHAR(20),</w:t>
        <w:br/>
      </w:r>
      <w:r>
        <w:rPr>
          <w:rFonts w:ascii="Courier New" w:hAnsi="Courier New"/>
          <w:sz w:val="17"/>
        </w:rPr>
        <w:t xml:space="preserve">    driver_id VARCHAR(20),</w:t>
        <w:br/>
      </w:r>
      <w:r>
        <w:rPr>
          <w:rFonts w:ascii="Courier New" w:hAnsi="Courier New"/>
          <w:sz w:val="17"/>
        </w:rPr>
        <w:t xml:space="preserve">    damage_amount DECIMAL(10,2),</w:t>
        <w:br/>
      </w:r>
      <w:r>
        <w:rPr>
          <w:rFonts w:ascii="Courier New" w:hAnsi="Courier New"/>
          <w:sz w:val="17"/>
        </w:rPr>
        <w:t xml:space="preserve">    PRIMARY KEY (report_number, license_plate, driver_id),</w:t>
        <w:br/>
      </w:r>
      <w:r>
        <w:rPr>
          <w:rFonts w:ascii="Courier New" w:hAnsi="Courier New"/>
          <w:sz w:val="17"/>
        </w:rPr>
        <w:t xml:space="preserve">    FOREIGN KEY (report_number) REFERENCES accident(report_number),</w:t>
        <w:br/>
      </w:r>
      <w:r>
        <w:rPr>
          <w:rFonts w:ascii="Courier New" w:hAnsi="Courier New"/>
          <w:sz w:val="17"/>
        </w:rPr>
        <w:t xml:space="preserve">    FOREIGN KEY (license_plate) REFERENCES car(license_plate),</w:t>
        <w:br/>
      </w:r>
      <w:r>
        <w:rPr>
          <w:rFonts w:ascii="Courier New" w:hAnsi="Courier New"/>
          <w:sz w:val="17"/>
        </w:rPr>
        <w:t xml:space="preserve">    FOREIGN KEY (driver_id) REFERENCES person(driver_id)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3.14(a). Find the number of accidents involving a car belonging to a person named John Smith.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COUNT(DISTINCT p.report_number)</w:t>
        <w:br/>
      </w:r>
      <w:r>
        <w:rPr>
          <w:rFonts w:ascii="Courier New" w:hAnsi="Courier New"/>
          <w:sz w:val="17"/>
        </w:rPr>
        <w:t>FROM participated p</w:t>
        <w:br/>
      </w:r>
      <w:r>
        <w:rPr>
          <w:rFonts w:ascii="Courier New" w:hAnsi="Courier New"/>
          <w:sz w:val="17"/>
        </w:rPr>
        <w:t>JOIN person pe</w:t>
        <w:br/>
      </w:r>
      <w:r>
        <w:rPr>
          <w:rFonts w:ascii="Courier New" w:hAnsi="Courier New"/>
          <w:sz w:val="17"/>
        </w:rPr>
        <w:t xml:space="preserve">  ON p.driver_id = pe.driver_id</w:t>
        <w:br/>
      </w:r>
      <w:r>
        <w:rPr>
          <w:rFonts w:ascii="Courier New" w:hAnsi="Courier New"/>
          <w:sz w:val="17"/>
        </w:rPr>
        <w:t>WHERE pe.name = 'John Smith';</w:t>
      </w:r>
    </w:p>
    <w:p>
      <w:pPr>
        <w:spacing w:before="160" w:after="60"/>
      </w:pPr>
      <w:r>
        <w:rPr>
          <w:b/>
          <w:sz w:val="21"/>
        </w:rPr>
        <w:t>3.14(b). Update the damage amount for license plate AABB2000 in accident AR2197 to $3000.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UPDATE participated</w:t>
        <w:br/>
      </w:r>
      <w:r>
        <w:rPr>
          <w:rFonts w:ascii="Courier New" w:hAnsi="Courier New"/>
          <w:sz w:val="17"/>
        </w:rPr>
        <w:t>SET damage_amount = 3000</w:t>
        <w:br/>
      </w:r>
      <w:r>
        <w:rPr>
          <w:rFonts w:ascii="Courier New" w:hAnsi="Courier New"/>
          <w:sz w:val="17"/>
        </w:rPr>
        <w:t>WHERE license_plate = 'AABB2000'</w:t>
        <w:br/>
      </w:r>
      <w:r>
        <w:rPr>
          <w:rFonts w:ascii="Courier New" w:hAnsi="Courier New"/>
          <w:sz w:val="17"/>
        </w:rPr>
        <w:t xml:space="preserve">  AND report_number = 'AR2197';</w:t>
      </w:r>
    </w:p>
    <w:p>
      <w:pPr>
        <w:spacing w:before="160" w:after="60"/>
      </w:pPr>
      <w:r>
        <w:rPr>
          <w:b/>
          <w:sz w:val="21"/>
        </w:rPr>
        <w:t>3.15(a). Find each customer who has an account at every branch located in Brooklyn.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d.ID</w:t>
        <w:br/>
      </w:r>
      <w:r>
        <w:rPr>
          <w:rFonts w:ascii="Courier New" w:hAnsi="Courier New"/>
          <w:sz w:val="17"/>
        </w:rPr>
        <w:t>FROM depositor d</w:t>
        <w:br/>
      </w:r>
      <w:r>
        <w:rPr>
          <w:rFonts w:ascii="Courier New" w:hAnsi="Courier New"/>
          <w:sz w:val="17"/>
        </w:rPr>
        <w:t>JOIN account a</w:t>
        <w:br/>
      </w:r>
      <w:r>
        <w:rPr>
          <w:rFonts w:ascii="Courier New" w:hAnsi="Courier New"/>
          <w:sz w:val="17"/>
        </w:rPr>
        <w:t xml:space="preserve">  ON d.account_number = a.account_number</w:t>
        <w:br/>
      </w:r>
      <w:r>
        <w:rPr>
          <w:rFonts w:ascii="Courier New" w:hAnsi="Courier New"/>
          <w:sz w:val="17"/>
        </w:rPr>
        <w:t>GROUP BY d.ID</w:t>
        <w:br/>
      </w:r>
      <w:r>
        <w:rPr>
          <w:rFonts w:ascii="Courier New" w:hAnsi="Courier New"/>
          <w:sz w:val="17"/>
        </w:rPr>
        <w:t>HAVING COUNT(DISTINCT CASE</w:t>
        <w:br/>
      </w:r>
      <w:r>
        <w:rPr>
          <w:rFonts w:ascii="Courier New" w:hAnsi="Courier New"/>
          <w:sz w:val="17"/>
        </w:rPr>
        <w:t xml:space="preserve">           WHEN a.branch_name IN (</w:t>
        <w:br/>
      </w:r>
      <w:r>
        <w:rPr>
          <w:rFonts w:ascii="Courier New" w:hAnsi="Courier New"/>
          <w:sz w:val="17"/>
        </w:rPr>
        <w:t xml:space="preserve">               SELECT branch_name</w:t>
        <w:br/>
      </w:r>
      <w:r>
        <w:rPr>
          <w:rFonts w:ascii="Courier New" w:hAnsi="Courier New"/>
          <w:sz w:val="17"/>
        </w:rPr>
        <w:t xml:space="preserve">               FROM branch</w:t>
        <w:br/>
      </w:r>
      <w:r>
        <w:rPr>
          <w:rFonts w:ascii="Courier New" w:hAnsi="Courier New"/>
          <w:sz w:val="17"/>
        </w:rPr>
        <w:t xml:space="preserve">               WHERE branch_city = 'Brooklyn'</w:t>
        <w:br/>
      </w:r>
      <w:r>
        <w:rPr>
          <w:rFonts w:ascii="Courier New" w:hAnsi="Courier New"/>
          <w:sz w:val="17"/>
        </w:rPr>
        <w:t xml:space="preserve">           )</w:t>
        <w:br/>
      </w:r>
      <w:r>
        <w:rPr>
          <w:rFonts w:ascii="Courier New" w:hAnsi="Courier New"/>
          <w:sz w:val="17"/>
        </w:rPr>
        <w:t xml:space="preserve">           THEN a.branch_name</w:t>
        <w:br/>
      </w:r>
      <w:r>
        <w:rPr>
          <w:rFonts w:ascii="Courier New" w:hAnsi="Courier New"/>
          <w:sz w:val="17"/>
        </w:rPr>
        <w:t xml:space="preserve">       END)</w:t>
        <w:br/>
      </w:r>
      <w:r>
        <w:rPr>
          <w:rFonts w:ascii="Courier New" w:hAnsi="Courier New"/>
          <w:sz w:val="17"/>
        </w:rPr>
        <w:t xml:space="preserve">       = (</w:t>
        <w:br/>
      </w:r>
      <w:r>
        <w:rPr>
          <w:rFonts w:ascii="Courier New" w:hAnsi="Courier New"/>
          <w:sz w:val="17"/>
        </w:rPr>
        <w:t xml:space="preserve">           SELECT COUNT(*)</w:t>
        <w:br/>
      </w:r>
      <w:r>
        <w:rPr>
          <w:rFonts w:ascii="Courier New" w:hAnsi="Courier New"/>
          <w:sz w:val="17"/>
        </w:rPr>
        <w:t xml:space="preserve">           FROM branch</w:t>
        <w:br/>
      </w:r>
      <w:r>
        <w:rPr>
          <w:rFonts w:ascii="Courier New" w:hAnsi="Courier New"/>
          <w:sz w:val="17"/>
        </w:rPr>
        <w:t xml:space="preserve">           WHERE branch_city = 'Brooklyn'</w:t>
        <w:br/>
      </w:r>
      <w:r>
        <w:rPr>
          <w:rFonts w:ascii="Courier New" w:hAnsi="Courier New"/>
          <w:sz w:val="17"/>
        </w:rPr>
        <w:t xml:space="preserve">       );</w:t>
      </w:r>
    </w:p>
    <w:p>
      <w:pPr>
        <w:spacing w:before="160" w:after="60"/>
      </w:pPr>
      <w:r>
        <w:rPr>
          <w:b/>
          <w:sz w:val="21"/>
        </w:rPr>
        <w:t>3.15(b). Find the total sum of all loan amounts in the bank.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SUM(amount)</w:t>
        <w:br/>
      </w:r>
      <w:r>
        <w:rPr>
          <w:rFonts w:ascii="Courier New" w:hAnsi="Courier New"/>
          <w:sz w:val="17"/>
        </w:rPr>
        <w:t>FROM loan;</w:t>
      </w:r>
    </w:p>
    <w:p>
      <w:pPr>
        <w:spacing w:before="160" w:after="60"/>
      </w:pPr>
      <w:r>
        <w:rPr>
          <w:b/>
          <w:sz w:val="21"/>
        </w:rPr>
        <w:t>3.15(c). Find the names of all branches that have assets greater than those of at least one branch located in Brooklyn.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branch_name</w:t>
        <w:br/>
      </w:r>
      <w:r>
        <w:rPr>
          <w:rFonts w:ascii="Courier New" w:hAnsi="Courier New"/>
          <w:sz w:val="17"/>
        </w:rPr>
        <w:t>FROM branch</w:t>
        <w:br/>
      </w:r>
      <w:r>
        <w:rPr>
          <w:rFonts w:ascii="Courier New" w:hAnsi="Courier New"/>
          <w:sz w:val="17"/>
        </w:rPr>
        <w:t>WHERE assets &gt; ANY (</w:t>
        <w:br/>
      </w:r>
      <w:r>
        <w:rPr>
          <w:rFonts w:ascii="Courier New" w:hAnsi="Courier New"/>
          <w:sz w:val="17"/>
        </w:rPr>
        <w:t xml:space="preserve">    SELECT assets</w:t>
        <w:br/>
      </w:r>
      <w:r>
        <w:rPr>
          <w:rFonts w:ascii="Courier New" w:hAnsi="Courier New"/>
          <w:sz w:val="17"/>
        </w:rPr>
        <w:t xml:space="preserve">    FROM branch</w:t>
        <w:br/>
      </w:r>
      <w:r>
        <w:rPr>
          <w:rFonts w:ascii="Courier New" w:hAnsi="Courier New"/>
          <w:sz w:val="17"/>
        </w:rPr>
        <w:t xml:space="preserve">    WHERE branch_city = 'Brooklyn'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3.16(a). Find ID and name of each employee who lives in the same city as the location of the company for which the employee works.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e.ID,</w:t>
        <w:br/>
      </w:r>
      <w:r>
        <w:rPr>
          <w:rFonts w:ascii="Courier New" w:hAnsi="Courier New"/>
          <w:sz w:val="17"/>
        </w:rPr>
        <w:t xml:space="preserve">       e.person_name</w:t>
        <w:br/>
      </w:r>
      <w:r>
        <w:rPr>
          <w:rFonts w:ascii="Courier New" w:hAnsi="Courier New"/>
          <w:sz w:val="17"/>
        </w:rPr>
        <w:t>FROM employee e</w:t>
        <w:br/>
      </w:r>
      <w:r>
        <w:rPr>
          <w:rFonts w:ascii="Courier New" w:hAnsi="Courier New"/>
          <w:sz w:val="17"/>
        </w:rPr>
        <w:t>JOIN works w</w:t>
        <w:br/>
      </w:r>
      <w:r>
        <w:rPr>
          <w:rFonts w:ascii="Courier New" w:hAnsi="Courier New"/>
          <w:sz w:val="17"/>
        </w:rPr>
        <w:t xml:space="preserve">  ON e.ID = w.ID</w:t>
        <w:br/>
      </w:r>
      <w:r>
        <w:rPr>
          <w:rFonts w:ascii="Courier New" w:hAnsi="Courier New"/>
          <w:sz w:val="17"/>
        </w:rPr>
        <w:t>JOIN company c</w:t>
        <w:br/>
      </w:r>
      <w:r>
        <w:rPr>
          <w:rFonts w:ascii="Courier New" w:hAnsi="Courier New"/>
          <w:sz w:val="17"/>
        </w:rPr>
        <w:t xml:space="preserve">  ON w.company_name = c.company_name</w:t>
        <w:br/>
      </w:r>
      <w:r>
        <w:rPr>
          <w:rFonts w:ascii="Courier New" w:hAnsi="Courier New"/>
          <w:sz w:val="17"/>
        </w:rPr>
        <w:t>WHERE e.city = c.city;</w:t>
      </w:r>
    </w:p>
    <w:p>
      <w:pPr>
        <w:spacing w:before="160" w:after="60"/>
      </w:pPr>
      <w:r>
        <w:rPr>
          <w:b/>
          <w:sz w:val="21"/>
        </w:rPr>
        <w:t>3.16(b). Find ID and name of each employee who lives in the same city and street as their manager.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e.ID,</w:t>
        <w:br/>
      </w:r>
      <w:r>
        <w:rPr>
          <w:rFonts w:ascii="Courier New" w:hAnsi="Courier New"/>
          <w:sz w:val="17"/>
        </w:rPr>
        <w:t xml:space="preserve">       e.person_name</w:t>
        <w:br/>
      </w:r>
      <w:r>
        <w:rPr>
          <w:rFonts w:ascii="Courier New" w:hAnsi="Courier New"/>
          <w:sz w:val="17"/>
        </w:rPr>
        <w:t>FROM employee e</w:t>
        <w:br/>
      </w:r>
      <w:r>
        <w:rPr>
          <w:rFonts w:ascii="Courier New" w:hAnsi="Courier New"/>
          <w:sz w:val="17"/>
        </w:rPr>
        <w:t>JOIN manages m</w:t>
        <w:br/>
      </w:r>
      <w:r>
        <w:rPr>
          <w:rFonts w:ascii="Courier New" w:hAnsi="Courier New"/>
          <w:sz w:val="17"/>
        </w:rPr>
        <w:t xml:space="preserve">  ON e.ID = m.ID</w:t>
        <w:br/>
      </w:r>
      <w:r>
        <w:rPr>
          <w:rFonts w:ascii="Courier New" w:hAnsi="Courier New"/>
          <w:sz w:val="17"/>
        </w:rPr>
        <w:t>JOIN employee manager</w:t>
        <w:br/>
      </w:r>
      <w:r>
        <w:rPr>
          <w:rFonts w:ascii="Courier New" w:hAnsi="Courier New"/>
          <w:sz w:val="17"/>
        </w:rPr>
        <w:t xml:space="preserve">  ON m.manager_id = manager.ID</w:t>
        <w:br/>
      </w:r>
      <w:r>
        <w:rPr>
          <w:rFonts w:ascii="Courier New" w:hAnsi="Courier New"/>
          <w:sz w:val="17"/>
        </w:rPr>
        <w:t>WHERE e.city = manager.city</w:t>
        <w:br/>
      </w:r>
      <w:r>
        <w:rPr>
          <w:rFonts w:ascii="Courier New" w:hAnsi="Courier New"/>
          <w:sz w:val="17"/>
        </w:rPr>
        <w:t xml:space="preserve">  AND e.street = manager.street;</w:t>
      </w:r>
    </w:p>
    <w:p>
      <w:pPr>
        <w:spacing w:before="160" w:after="60"/>
      </w:pPr>
      <w:r>
        <w:rPr>
          <w:b/>
          <w:sz w:val="21"/>
        </w:rPr>
        <w:t>3.16(c). Find ID and name of each employee who earns more than the average salary of all employees of their company.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e.ID,</w:t>
        <w:br/>
      </w:r>
      <w:r>
        <w:rPr>
          <w:rFonts w:ascii="Courier New" w:hAnsi="Courier New"/>
          <w:sz w:val="17"/>
        </w:rPr>
        <w:t xml:space="preserve">       e.person_name</w:t>
        <w:br/>
      </w:r>
      <w:r>
        <w:rPr>
          <w:rFonts w:ascii="Courier New" w:hAnsi="Courier New"/>
          <w:sz w:val="17"/>
        </w:rPr>
        <w:t>FROM employee e</w:t>
        <w:br/>
      </w:r>
      <w:r>
        <w:rPr>
          <w:rFonts w:ascii="Courier New" w:hAnsi="Courier New"/>
          <w:sz w:val="17"/>
        </w:rPr>
        <w:t>JOIN works w</w:t>
        <w:br/>
      </w:r>
      <w:r>
        <w:rPr>
          <w:rFonts w:ascii="Courier New" w:hAnsi="Courier New"/>
          <w:sz w:val="17"/>
        </w:rPr>
        <w:t xml:space="preserve">  ON e.ID = w.ID</w:t>
        <w:br/>
      </w:r>
      <w:r>
        <w:rPr>
          <w:rFonts w:ascii="Courier New" w:hAnsi="Courier New"/>
          <w:sz w:val="17"/>
        </w:rPr>
        <w:t>WHERE w.salary &gt; (</w:t>
        <w:br/>
      </w:r>
      <w:r>
        <w:rPr>
          <w:rFonts w:ascii="Courier New" w:hAnsi="Courier New"/>
          <w:sz w:val="17"/>
        </w:rPr>
        <w:t xml:space="preserve">    SELECT AVG(w2.salary)</w:t>
        <w:br/>
      </w:r>
      <w:r>
        <w:rPr>
          <w:rFonts w:ascii="Courier New" w:hAnsi="Courier New"/>
          <w:sz w:val="17"/>
        </w:rPr>
        <w:t xml:space="preserve">    FROM works w2</w:t>
        <w:br/>
      </w:r>
      <w:r>
        <w:rPr>
          <w:rFonts w:ascii="Courier New" w:hAnsi="Courier New"/>
          <w:sz w:val="17"/>
        </w:rPr>
        <w:t xml:space="preserve">    WHERE w2.company_name = w.company_name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3.16(d). Find the company that has the smallest payroll.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company_name</w:t>
        <w:br/>
      </w:r>
      <w:r>
        <w:rPr>
          <w:rFonts w:ascii="Courier New" w:hAnsi="Courier New"/>
          <w:sz w:val="17"/>
        </w:rPr>
        <w:t>FROM works</w:t>
        <w:br/>
      </w:r>
      <w:r>
        <w:rPr>
          <w:rFonts w:ascii="Courier New" w:hAnsi="Courier New"/>
          <w:sz w:val="17"/>
        </w:rPr>
        <w:t>GROUP BY company_name</w:t>
        <w:br/>
      </w:r>
      <w:r>
        <w:rPr>
          <w:rFonts w:ascii="Courier New" w:hAnsi="Courier New"/>
          <w:sz w:val="17"/>
        </w:rPr>
        <w:t>HAVING SUM(salary) &lt;= ALL (</w:t>
        <w:br/>
      </w:r>
      <w:r>
        <w:rPr>
          <w:rFonts w:ascii="Courier New" w:hAnsi="Courier New"/>
          <w:sz w:val="17"/>
        </w:rPr>
        <w:t xml:space="preserve">    SELECT SUM(salary)</w:t>
        <w:br/>
      </w:r>
      <w:r>
        <w:rPr>
          <w:rFonts w:ascii="Courier New" w:hAnsi="Courier New"/>
          <w:sz w:val="17"/>
        </w:rPr>
        <w:t xml:space="preserve">    FROM works</w:t>
        <w:br/>
      </w:r>
      <w:r>
        <w:rPr>
          <w:rFonts w:ascii="Courier New" w:hAnsi="Courier New"/>
          <w:sz w:val="17"/>
        </w:rPr>
        <w:t xml:space="preserve">    GROUP BY company_name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3.17(a). Give all employees of First Bank Corporation a 10% raise.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UPDATE works</w:t>
        <w:br/>
      </w:r>
      <w:r>
        <w:rPr>
          <w:rFonts w:ascii="Courier New" w:hAnsi="Courier New"/>
          <w:sz w:val="17"/>
        </w:rPr>
        <w:t>SET salary = salary * 1.10</w:t>
        <w:br/>
      </w:r>
      <w:r>
        <w:rPr>
          <w:rFonts w:ascii="Courier New" w:hAnsi="Courier New"/>
          <w:sz w:val="17"/>
        </w:rPr>
        <w:t>WHERE company_name = 'First Bank Corporation';</w:t>
      </w:r>
    </w:p>
    <w:p>
      <w:pPr>
        <w:spacing w:before="160" w:after="60"/>
      </w:pPr>
      <w:r>
        <w:rPr>
          <w:b/>
          <w:sz w:val="21"/>
        </w:rPr>
        <w:t>3.17(b). Give all managers of First Bank Corporation a 10% raise.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UPDATE works</w:t>
        <w:br/>
      </w:r>
      <w:r>
        <w:rPr>
          <w:rFonts w:ascii="Courier New" w:hAnsi="Courier New"/>
          <w:sz w:val="17"/>
        </w:rPr>
        <w:t>SET salary = salary * 1.10</w:t>
        <w:br/>
      </w:r>
      <w:r>
        <w:rPr>
          <w:rFonts w:ascii="Courier New" w:hAnsi="Courier New"/>
          <w:sz w:val="17"/>
        </w:rPr>
        <w:t>WHERE ID IN (</w:t>
        <w:br/>
      </w:r>
      <w:r>
        <w:rPr>
          <w:rFonts w:ascii="Courier New" w:hAnsi="Courier New"/>
          <w:sz w:val="17"/>
        </w:rPr>
        <w:t xml:space="preserve">    SELECT m.ID</w:t>
        <w:br/>
      </w:r>
      <w:r>
        <w:rPr>
          <w:rFonts w:ascii="Courier New" w:hAnsi="Courier New"/>
          <w:sz w:val="17"/>
        </w:rPr>
        <w:t xml:space="preserve">    FROM manages m</w:t>
        <w:br/>
      </w:r>
      <w:r>
        <w:rPr>
          <w:rFonts w:ascii="Courier New" w:hAnsi="Courier New"/>
          <w:sz w:val="17"/>
        </w:rPr>
        <w:t xml:space="preserve">    JOIN works w</w:t>
        <w:br/>
      </w:r>
      <w:r>
        <w:rPr>
          <w:rFonts w:ascii="Courier New" w:hAnsi="Courier New"/>
          <w:sz w:val="17"/>
        </w:rPr>
        <w:t xml:space="preserve">      ON m.ID = w.ID</w:t>
        <w:br/>
      </w:r>
      <w:r>
        <w:rPr>
          <w:rFonts w:ascii="Courier New" w:hAnsi="Courier New"/>
          <w:sz w:val="17"/>
        </w:rPr>
        <w:t xml:space="preserve">    WHERE w.company_name = 'First Bank Corporation'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3.17(c). Delete all tuples in works for employees of Small Bank Corporation.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DELETE FROM works</w:t>
        <w:br/>
      </w:r>
      <w:r>
        <w:rPr>
          <w:rFonts w:ascii="Courier New" w:hAnsi="Courier New"/>
          <w:sz w:val="17"/>
        </w:rPr>
        <w:t>WHERE company_name = 'Small Bank Corporation';</w:t>
      </w:r>
    </w:p>
    <w:p>
      <w:pPr>
        <w:spacing w:before="160" w:after="60"/>
      </w:pPr>
      <w:r>
        <w:rPr>
          <w:b/>
          <w:sz w:val="21"/>
        </w:rPr>
        <w:t>3.18. Give an SQL schema definition for the employee database in Figure 3.19, including suitable primary and foreign keys.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CREATE TABLE employee (</w:t>
        <w:br/>
      </w:r>
      <w:r>
        <w:rPr>
          <w:rFonts w:ascii="Courier New" w:hAnsi="Courier New"/>
          <w:sz w:val="17"/>
        </w:rPr>
        <w:t xml:space="preserve">    ID VARCHAR(20) PRIMARY KEY,</w:t>
        <w:br/>
      </w:r>
      <w:r>
        <w:rPr>
          <w:rFonts w:ascii="Courier New" w:hAnsi="Courier New"/>
          <w:sz w:val="17"/>
        </w:rPr>
        <w:t xml:space="preserve">    person_name VARCHAR(50),</w:t>
        <w:br/>
      </w:r>
      <w:r>
        <w:rPr>
          <w:rFonts w:ascii="Courier New" w:hAnsi="Courier New"/>
          <w:sz w:val="17"/>
        </w:rPr>
        <w:t xml:space="preserve">    street VARCHAR(100),</w:t>
        <w:br/>
      </w:r>
      <w:r>
        <w:rPr>
          <w:rFonts w:ascii="Courier New" w:hAnsi="Courier New"/>
          <w:sz w:val="17"/>
        </w:rPr>
        <w:t xml:space="preserve">    city VARCHAR(50)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company (</w:t>
        <w:br/>
      </w:r>
      <w:r>
        <w:rPr>
          <w:rFonts w:ascii="Courier New" w:hAnsi="Courier New"/>
          <w:sz w:val="17"/>
        </w:rPr>
        <w:t xml:space="preserve">    company_name VARCHAR(50) PRIMARY KEY,</w:t>
        <w:br/>
      </w:r>
      <w:r>
        <w:rPr>
          <w:rFonts w:ascii="Courier New" w:hAnsi="Courier New"/>
          <w:sz w:val="17"/>
        </w:rPr>
        <w:t xml:space="preserve">    city VARCHAR(50)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works (</w:t>
        <w:br/>
      </w:r>
      <w:r>
        <w:rPr>
          <w:rFonts w:ascii="Courier New" w:hAnsi="Courier New"/>
          <w:sz w:val="17"/>
        </w:rPr>
        <w:t xml:space="preserve">    ID VARCHAR(20) PRIMARY KEY,</w:t>
        <w:br/>
      </w:r>
      <w:r>
        <w:rPr>
          <w:rFonts w:ascii="Courier New" w:hAnsi="Courier New"/>
          <w:sz w:val="17"/>
        </w:rPr>
        <w:t xml:space="preserve">    company_name VARCHAR(50),</w:t>
        <w:br/>
      </w:r>
      <w:r>
        <w:rPr>
          <w:rFonts w:ascii="Courier New" w:hAnsi="Courier New"/>
          <w:sz w:val="17"/>
        </w:rPr>
        <w:t xml:space="preserve">    salary DECIMAL(10,2),</w:t>
        <w:br/>
      </w:r>
      <w:r>
        <w:rPr>
          <w:rFonts w:ascii="Courier New" w:hAnsi="Courier New"/>
          <w:sz w:val="17"/>
        </w:rPr>
        <w:t xml:space="preserve">    FOREIGN KEY (ID) REFERENCES employee(ID),</w:t>
        <w:br/>
      </w:r>
      <w:r>
        <w:rPr>
          <w:rFonts w:ascii="Courier New" w:hAnsi="Courier New"/>
          <w:sz w:val="17"/>
        </w:rPr>
        <w:t xml:space="preserve">    FOREIGN KEY (company_name) REFERENCES company(company_name)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manages (</w:t>
        <w:br/>
      </w:r>
      <w:r>
        <w:rPr>
          <w:rFonts w:ascii="Courier New" w:hAnsi="Courier New"/>
          <w:sz w:val="17"/>
        </w:rPr>
        <w:t xml:space="preserve">    ID VARCHAR(20) PRIMARY KEY,</w:t>
        <w:br/>
      </w:r>
      <w:r>
        <w:rPr>
          <w:rFonts w:ascii="Courier New" w:hAnsi="Courier New"/>
          <w:sz w:val="17"/>
        </w:rPr>
        <w:t xml:space="preserve">    manager_id VARCHAR(20),</w:t>
        <w:br/>
      </w:r>
      <w:r>
        <w:rPr>
          <w:rFonts w:ascii="Courier New" w:hAnsi="Courier New"/>
          <w:sz w:val="17"/>
        </w:rPr>
        <w:t xml:space="preserve">    FOREIGN KEY (ID) REFERENCES employee(ID),</w:t>
        <w:br/>
      </w:r>
      <w:r>
        <w:rPr>
          <w:rFonts w:ascii="Courier New" w:hAnsi="Courier New"/>
          <w:sz w:val="17"/>
        </w:rPr>
        <w:t xml:space="preserve">    FOREIGN KEY (manager_id) REFERENCES employee(ID)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3.19. List two reasons why NULL values might be introduced into the database.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-- 1. The value is unknown or not yet known.</w:t>
        <w:br/>
      </w:r>
      <w:r>
        <w:rPr>
          <w:rFonts w:ascii="Courier New" w:hAnsi="Courier New"/>
          <w:sz w:val="17"/>
        </w:rPr>
        <w:t>-- 2. The value does not exist or is not applicable.</w:t>
      </w:r>
    </w:p>
    <w:p>
      <w:pPr>
        <w:spacing w:before="160" w:after="60"/>
      </w:pPr>
      <w:r>
        <w:rPr>
          <w:b/>
          <w:sz w:val="21"/>
        </w:rPr>
        <w:t>3.20. Show that, in SQL, &lt;&gt; ALL is identical to NOT IN.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-- General equivalence:</w:t>
        <w:br/>
      </w:r>
      <w:r>
        <w:rPr>
          <w:rFonts w:ascii="Courier New" w:hAnsi="Courier New"/>
          <w:sz w:val="17"/>
        </w:rPr>
        <w:t>value &lt;&gt; ALL (subquery)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is equivalent to:</w:t>
        <w:br/>
      </w:r>
      <w:r>
        <w:rPr>
          <w:rFonts w:ascii="Courier New" w:hAnsi="Courier New"/>
          <w:sz w:val="17"/>
        </w:rPr>
        <w:t>value NOT IN (subquery)</w:t>
      </w:r>
    </w:p>
    <w:p>
      <w:pPr>
        <w:spacing w:before="160" w:after="60"/>
      </w:pPr>
      <w:r>
        <w:rPr>
          <w:b/>
          <w:sz w:val="21"/>
        </w:rPr>
        <w:t>3.21(a). Find the member number and name of each member who has borrowed at least one book published by McGraw-Hill.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m.memb_no,</w:t>
        <w:br/>
      </w:r>
      <w:r>
        <w:rPr>
          <w:rFonts w:ascii="Courier New" w:hAnsi="Courier New"/>
          <w:sz w:val="17"/>
        </w:rPr>
        <w:t xml:space="preserve">       m.name</w:t>
        <w:br/>
      </w:r>
      <w:r>
        <w:rPr>
          <w:rFonts w:ascii="Courier New" w:hAnsi="Courier New"/>
          <w:sz w:val="17"/>
        </w:rPr>
        <w:t>FROM member m</w:t>
        <w:br/>
      </w:r>
      <w:r>
        <w:rPr>
          <w:rFonts w:ascii="Courier New" w:hAnsi="Courier New"/>
          <w:sz w:val="17"/>
        </w:rPr>
        <w:t>JOIN borrowed br</w:t>
        <w:br/>
      </w:r>
      <w:r>
        <w:rPr>
          <w:rFonts w:ascii="Courier New" w:hAnsi="Courier New"/>
          <w:sz w:val="17"/>
        </w:rPr>
        <w:t xml:space="preserve">  ON m.memb_no = br.memb_no</w:t>
        <w:br/>
      </w:r>
      <w:r>
        <w:rPr>
          <w:rFonts w:ascii="Courier New" w:hAnsi="Courier New"/>
          <w:sz w:val="17"/>
        </w:rPr>
        <w:t>JOIN book b</w:t>
        <w:br/>
      </w:r>
      <w:r>
        <w:rPr>
          <w:rFonts w:ascii="Courier New" w:hAnsi="Courier New"/>
          <w:sz w:val="17"/>
        </w:rPr>
        <w:t xml:space="preserve">  ON br.isbn = b.isbn</w:t>
        <w:br/>
      </w:r>
      <w:r>
        <w:rPr>
          <w:rFonts w:ascii="Courier New" w:hAnsi="Courier New"/>
          <w:sz w:val="17"/>
        </w:rPr>
        <w:t>WHERE b.publisher = 'McGraw-Hill';</w:t>
      </w:r>
    </w:p>
    <w:p>
      <w:pPr>
        <w:spacing w:before="160" w:after="60"/>
      </w:pPr>
      <w:r>
        <w:rPr>
          <w:b/>
          <w:sz w:val="21"/>
        </w:rPr>
        <w:t>3.21(b). Find the member number and name of each member who has borrowed every book published by McGraw-Hill.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m.memb_no,</w:t>
        <w:br/>
      </w:r>
      <w:r>
        <w:rPr>
          <w:rFonts w:ascii="Courier New" w:hAnsi="Courier New"/>
          <w:sz w:val="17"/>
        </w:rPr>
        <w:t xml:space="preserve">       m.name</w:t>
        <w:br/>
      </w:r>
      <w:r>
        <w:rPr>
          <w:rFonts w:ascii="Courier New" w:hAnsi="Courier New"/>
          <w:sz w:val="17"/>
        </w:rPr>
        <w:t>FROM member m</w:t>
        <w:br/>
      </w:r>
      <w:r>
        <w:rPr>
          <w:rFonts w:ascii="Courier New" w:hAnsi="Courier New"/>
          <w:sz w:val="17"/>
        </w:rPr>
        <w:t>WHERE NOT EXISTS (</w:t>
        <w:br/>
      </w:r>
      <w:r>
        <w:rPr>
          <w:rFonts w:ascii="Courier New" w:hAnsi="Courier New"/>
          <w:sz w:val="17"/>
        </w:rPr>
        <w:t xml:space="preserve">    SELECT b.isbn</w:t>
        <w:br/>
      </w:r>
      <w:r>
        <w:rPr>
          <w:rFonts w:ascii="Courier New" w:hAnsi="Courier New"/>
          <w:sz w:val="17"/>
        </w:rPr>
        <w:t xml:space="preserve">    FROM book b</w:t>
        <w:br/>
      </w:r>
      <w:r>
        <w:rPr>
          <w:rFonts w:ascii="Courier New" w:hAnsi="Courier New"/>
          <w:sz w:val="17"/>
        </w:rPr>
        <w:t xml:space="preserve">    WHERE b.publisher = 'McGraw-Hill'</w:t>
        <w:br/>
      </w:r>
      <w:r>
        <w:rPr>
          <w:rFonts w:ascii="Courier New" w:hAnsi="Courier New"/>
          <w:sz w:val="17"/>
        </w:rPr>
        <w:t xml:space="preserve">      AND b.isbn NOT IN (</w:t>
        <w:br/>
      </w:r>
      <w:r>
        <w:rPr>
          <w:rFonts w:ascii="Courier New" w:hAnsi="Courier New"/>
          <w:sz w:val="17"/>
        </w:rPr>
        <w:t xml:space="preserve">          SELECT br.isbn</w:t>
        <w:br/>
      </w:r>
      <w:r>
        <w:rPr>
          <w:rFonts w:ascii="Courier New" w:hAnsi="Courier New"/>
          <w:sz w:val="17"/>
        </w:rPr>
        <w:t xml:space="preserve">          FROM borrowed br</w:t>
        <w:br/>
      </w:r>
      <w:r>
        <w:rPr>
          <w:rFonts w:ascii="Courier New" w:hAnsi="Courier New"/>
          <w:sz w:val="17"/>
        </w:rPr>
        <w:t xml:space="preserve">          WHERE br.memb_no = m.memb_no</w:t>
        <w:br/>
      </w:r>
      <w:r>
        <w:rPr>
          <w:rFonts w:ascii="Courier New" w:hAnsi="Courier New"/>
          <w:sz w:val="17"/>
        </w:rPr>
        <w:t xml:space="preserve">      )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3.21(c). For each publisher, find the member number and name of each member who has borrowed more than five books of that publisher.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b.publisher,</w:t>
        <w:br/>
      </w:r>
      <w:r>
        <w:rPr>
          <w:rFonts w:ascii="Courier New" w:hAnsi="Courier New"/>
          <w:sz w:val="17"/>
        </w:rPr>
        <w:t xml:space="preserve">       m.memb_no,</w:t>
        <w:br/>
      </w:r>
      <w:r>
        <w:rPr>
          <w:rFonts w:ascii="Courier New" w:hAnsi="Courier New"/>
          <w:sz w:val="17"/>
        </w:rPr>
        <w:t xml:space="preserve">       m.name</w:t>
        <w:br/>
      </w:r>
      <w:r>
        <w:rPr>
          <w:rFonts w:ascii="Courier New" w:hAnsi="Courier New"/>
          <w:sz w:val="17"/>
        </w:rPr>
        <w:t>FROM member m</w:t>
        <w:br/>
      </w:r>
      <w:r>
        <w:rPr>
          <w:rFonts w:ascii="Courier New" w:hAnsi="Courier New"/>
          <w:sz w:val="17"/>
        </w:rPr>
        <w:t>JOIN borrowed br</w:t>
        <w:br/>
      </w:r>
      <w:r>
        <w:rPr>
          <w:rFonts w:ascii="Courier New" w:hAnsi="Courier New"/>
          <w:sz w:val="17"/>
        </w:rPr>
        <w:t xml:space="preserve">  ON m.memb_no = br.memb_no</w:t>
        <w:br/>
      </w:r>
      <w:r>
        <w:rPr>
          <w:rFonts w:ascii="Courier New" w:hAnsi="Courier New"/>
          <w:sz w:val="17"/>
        </w:rPr>
        <w:t>JOIN book b</w:t>
        <w:br/>
      </w:r>
      <w:r>
        <w:rPr>
          <w:rFonts w:ascii="Courier New" w:hAnsi="Courier New"/>
          <w:sz w:val="17"/>
        </w:rPr>
        <w:t xml:space="preserve">  ON br.isbn = b.isbn</w:t>
        <w:br/>
      </w:r>
      <w:r>
        <w:rPr>
          <w:rFonts w:ascii="Courier New" w:hAnsi="Courier New"/>
          <w:sz w:val="17"/>
        </w:rPr>
        <w:t>GROUP BY b.publisher, m.memb_no, m.name</w:t>
        <w:br/>
      </w:r>
      <w:r>
        <w:rPr>
          <w:rFonts w:ascii="Courier New" w:hAnsi="Courier New"/>
          <w:sz w:val="17"/>
        </w:rPr>
        <w:t>HAVING COUNT(*) &gt; 5;</w:t>
      </w:r>
    </w:p>
    <w:p>
      <w:pPr>
        <w:spacing w:before="160" w:after="60"/>
      </w:pPr>
      <w:r>
        <w:rPr>
          <w:b/>
          <w:sz w:val="21"/>
        </w:rPr>
        <w:t>3.21(d). Find the average number of books borrowed per member, counting members with no borrowed books.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AVG(book_count)</w:t>
        <w:br/>
      </w:r>
      <w:r>
        <w:rPr>
          <w:rFonts w:ascii="Courier New" w:hAnsi="Courier New"/>
          <w:sz w:val="17"/>
        </w:rPr>
        <w:t>FROM (</w:t>
        <w:br/>
      </w:r>
      <w:r>
        <w:rPr>
          <w:rFonts w:ascii="Courier New" w:hAnsi="Courier New"/>
          <w:sz w:val="17"/>
        </w:rPr>
        <w:t xml:space="preserve">    SELECT m.memb_no,</w:t>
        <w:br/>
      </w:r>
      <w:r>
        <w:rPr>
          <w:rFonts w:ascii="Courier New" w:hAnsi="Courier New"/>
          <w:sz w:val="17"/>
        </w:rPr>
        <w:t xml:space="preserve">           COUNT(br.isbn) AS book_count</w:t>
        <w:br/>
      </w:r>
      <w:r>
        <w:rPr>
          <w:rFonts w:ascii="Courier New" w:hAnsi="Courier New"/>
          <w:sz w:val="17"/>
        </w:rPr>
        <w:t xml:space="preserve">    FROM member m</w:t>
        <w:br/>
      </w:r>
      <w:r>
        <w:rPr>
          <w:rFonts w:ascii="Courier New" w:hAnsi="Courier New"/>
          <w:sz w:val="17"/>
        </w:rPr>
        <w:t xml:space="preserve">    LEFT JOIN borrowed br</w:t>
        <w:br/>
      </w:r>
      <w:r>
        <w:rPr>
          <w:rFonts w:ascii="Courier New" w:hAnsi="Courier New"/>
          <w:sz w:val="17"/>
        </w:rPr>
        <w:t xml:space="preserve">      ON m.memb_no = br.memb_no</w:t>
        <w:br/>
      </w:r>
      <w:r>
        <w:rPr>
          <w:rFonts w:ascii="Courier New" w:hAnsi="Courier New"/>
          <w:sz w:val="17"/>
        </w:rPr>
        <w:t xml:space="preserve">    GROUP BY m.memb_no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3.22. Rewrite the WHERE clause using no UNIQUE construct.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-- Original:</w:t>
        <w:br/>
      </w:r>
      <w:r>
        <w:rPr>
          <w:rFonts w:ascii="Courier New" w:hAnsi="Courier New"/>
          <w:sz w:val="17"/>
        </w:rPr>
        <w:t>WHERE UNIQUE (</w:t>
        <w:br/>
      </w:r>
      <w:r>
        <w:rPr>
          <w:rFonts w:ascii="Courier New" w:hAnsi="Courier New"/>
          <w:sz w:val="17"/>
        </w:rPr>
        <w:t xml:space="preserve">    SELECT title</w:t>
        <w:br/>
      </w:r>
      <w:r>
        <w:rPr>
          <w:rFonts w:ascii="Courier New" w:hAnsi="Courier New"/>
          <w:sz w:val="17"/>
        </w:rPr>
        <w:t xml:space="preserve">    FROM course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Equivalent form:</w:t>
        <w:br/>
      </w:r>
      <w:r>
        <w:rPr>
          <w:rFonts w:ascii="Courier New" w:hAnsi="Courier New"/>
          <w:sz w:val="17"/>
        </w:rPr>
        <w:t>WHERE 1 &gt;= (</w:t>
        <w:br/>
      </w:r>
      <w:r>
        <w:rPr>
          <w:rFonts w:ascii="Courier New" w:hAnsi="Courier New"/>
          <w:sz w:val="17"/>
        </w:rPr>
        <w:t xml:space="preserve">    SELECT COUNT(*)</w:t>
        <w:br/>
      </w:r>
      <w:r>
        <w:rPr>
          <w:rFonts w:ascii="Courier New" w:hAnsi="Courier New"/>
          <w:sz w:val="17"/>
        </w:rPr>
        <w:t xml:space="preserve">    FROM course c1</w:t>
        <w:br/>
      </w:r>
      <w:r>
        <w:rPr>
          <w:rFonts w:ascii="Courier New" w:hAnsi="Courier New"/>
          <w:sz w:val="17"/>
        </w:rPr>
        <w:t xml:space="preserve">    WHERE c1.title = c1.title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3.23. Rewrite the given query without using the WITH construct.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dt.dept_name</w:t>
        <w:br/>
      </w:r>
      <w:r>
        <w:rPr>
          <w:rFonts w:ascii="Courier New" w:hAnsi="Courier New"/>
          <w:sz w:val="17"/>
        </w:rPr>
        <w:t>FROM (</w:t>
        <w:br/>
      </w:r>
      <w:r>
        <w:rPr>
          <w:rFonts w:ascii="Courier New" w:hAnsi="Courier New"/>
          <w:sz w:val="17"/>
        </w:rPr>
        <w:t xml:space="preserve">    SELECT dept_name,</w:t>
        <w:br/>
      </w:r>
      <w:r>
        <w:rPr>
          <w:rFonts w:ascii="Courier New" w:hAnsi="Courier New"/>
          <w:sz w:val="17"/>
        </w:rPr>
        <w:t xml:space="preserve">           SUM(salary) AS value</w:t>
        <w:br/>
      </w:r>
      <w:r>
        <w:rPr>
          <w:rFonts w:ascii="Courier New" w:hAnsi="Courier New"/>
          <w:sz w:val="17"/>
        </w:rPr>
        <w:t xml:space="preserve">    FROM instructor</w:t>
        <w:br/>
      </w:r>
      <w:r>
        <w:rPr>
          <w:rFonts w:ascii="Courier New" w:hAnsi="Courier New"/>
          <w:sz w:val="17"/>
        </w:rPr>
        <w:t xml:space="preserve">    GROUP BY dept_name</w:t>
        <w:br/>
      </w:r>
      <w:r>
        <w:rPr>
          <w:rFonts w:ascii="Courier New" w:hAnsi="Courier New"/>
          <w:sz w:val="17"/>
        </w:rPr>
        <w:t>) dt</w:t>
        <w:br/>
      </w:r>
      <w:r>
        <w:rPr>
          <w:rFonts w:ascii="Courier New" w:hAnsi="Courier New"/>
          <w:sz w:val="17"/>
        </w:rPr>
        <w:t>WHERE dt.value &gt;= (</w:t>
        <w:br/>
      </w:r>
      <w:r>
        <w:rPr>
          <w:rFonts w:ascii="Courier New" w:hAnsi="Courier New"/>
          <w:sz w:val="17"/>
        </w:rPr>
        <w:t xml:space="preserve">    SELECT AVG(dt2.value)</w:t>
        <w:br/>
      </w:r>
      <w:r>
        <w:rPr>
          <w:rFonts w:ascii="Courier New" w:hAnsi="Courier New"/>
          <w:sz w:val="17"/>
        </w:rPr>
        <w:t xml:space="preserve">    FROM (</w:t>
        <w:br/>
      </w:r>
      <w:r>
        <w:rPr>
          <w:rFonts w:ascii="Courier New" w:hAnsi="Courier New"/>
          <w:sz w:val="17"/>
        </w:rPr>
        <w:t xml:space="preserve">        SELECT dept_name,</w:t>
        <w:br/>
      </w:r>
      <w:r>
        <w:rPr>
          <w:rFonts w:ascii="Courier New" w:hAnsi="Courier New"/>
          <w:sz w:val="17"/>
        </w:rPr>
        <w:t xml:space="preserve">               SUM(salary) AS value</w:t>
        <w:br/>
      </w:r>
      <w:r>
        <w:rPr>
          <w:rFonts w:ascii="Courier New" w:hAnsi="Courier New"/>
          <w:sz w:val="17"/>
        </w:rPr>
        <w:t xml:space="preserve">        FROM instructor</w:t>
        <w:br/>
      </w:r>
      <w:r>
        <w:rPr>
          <w:rFonts w:ascii="Courier New" w:hAnsi="Courier New"/>
          <w:sz w:val="17"/>
        </w:rPr>
        <w:t xml:space="preserve">        GROUP BY dept_name</w:t>
        <w:br/>
      </w:r>
      <w:r>
        <w:rPr>
          <w:rFonts w:ascii="Courier New" w:hAnsi="Courier New"/>
          <w:sz w:val="17"/>
        </w:rPr>
        <w:t xml:space="preserve">    ) dt2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3.24. Find the name and ID of those Accounting students advised by an instructor in the Physics department.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s.name,</w:t>
        <w:br/>
      </w:r>
      <w:r>
        <w:rPr>
          <w:rFonts w:ascii="Courier New" w:hAnsi="Courier New"/>
          <w:sz w:val="17"/>
        </w:rPr>
        <w:t xml:space="preserve">       s.ID</w:t>
        <w:br/>
      </w:r>
      <w:r>
        <w:rPr>
          <w:rFonts w:ascii="Courier New" w:hAnsi="Courier New"/>
          <w:sz w:val="17"/>
        </w:rPr>
        <w:t>FROM student s</w:t>
        <w:br/>
      </w:r>
      <w:r>
        <w:rPr>
          <w:rFonts w:ascii="Courier New" w:hAnsi="Courier New"/>
          <w:sz w:val="17"/>
        </w:rPr>
        <w:t>JOIN advisor a</w:t>
        <w:br/>
      </w:r>
      <w:r>
        <w:rPr>
          <w:rFonts w:ascii="Courier New" w:hAnsi="Courier New"/>
          <w:sz w:val="17"/>
        </w:rPr>
        <w:t xml:space="preserve">  ON s.ID = a.s_ID</w:t>
        <w:br/>
      </w:r>
      <w:r>
        <w:rPr>
          <w:rFonts w:ascii="Courier New" w:hAnsi="Courier New"/>
          <w:sz w:val="17"/>
        </w:rPr>
        <w:t>JOIN instructor i</w:t>
        <w:br/>
      </w:r>
      <w:r>
        <w:rPr>
          <w:rFonts w:ascii="Courier New" w:hAnsi="Courier New"/>
          <w:sz w:val="17"/>
        </w:rPr>
        <w:t xml:space="preserve">  ON a.i_ID = i.ID</w:t>
        <w:br/>
      </w:r>
      <w:r>
        <w:rPr>
          <w:rFonts w:ascii="Courier New" w:hAnsi="Courier New"/>
          <w:sz w:val="17"/>
        </w:rPr>
        <w:t>WHERE s.dept_name = 'Accounting'</w:t>
        <w:br/>
      </w:r>
      <w:r>
        <w:rPr>
          <w:rFonts w:ascii="Courier New" w:hAnsi="Courier New"/>
          <w:sz w:val="17"/>
        </w:rPr>
        <w:t xml:space="preserve">  AND i.dept_name = 'Physics';</w:t>
      </w:r>
    </w:p>
    <w:p>
      <w:pPr>
        <w:spacing w:before="160" w:after="60"/>
      </w:pPr>
      <w:r>
        <w:rPr>
          <w:b/>
          <w:sz w:val="21"/>
        </w:rPr>
        <w:t>3.25. Find the names of departments whose budget is higher than Philosophy. List them alphabetically.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dept_name</w:t>
        <w:br/>
      </w:r>
      <w:r>
        <w:rPr>
          <w:rFonts w:ascii="Courier New" w:hAnsi="Courier New"/>
          <w:sz w:val="17"/>
        </w:rPr>
        <w:t>FROM department</w:t>
        <w:br/>
      </w:r>
      <w:r>
        <w:rPr>
          <w:rFonts w:ascii="Courier New" w:hAnsi="Courier New"/>
          <w:sz w:val="17"/>
        </w:rPr>
        <w:t>WHERE budget &gt; (</w:t>
        <w:br/>
      </w:r>
      <w:r>
        <w:rPr>
          <w:rFonts w:ascii="Courier New" w:hAnsi="Courier New"/>
          <w:sz w:val="17"/>
        </w:rPr>
        <w:t xml:space="preserve">    SELECT budget</w:t>
        <w:br/>
      </w:r>
      <w:r>
        <w:rPr>
          <w:rFonts w:ascii="Courier New" w:hAnsi="Courier New"/>
          <w:sz w:val="17"/>
        </w:rPr>
        <w:t xml:space="preserve">    FROM department</w:t>
        <w:br/>
      </w:r>
      <w:r>
        <w:rPr>
          <w:rFonts w:ascii="Courier New" w:hAnsi="Courier New"/>
          <w:sz w:val="17"/>
        </w:rPr>
        <w:t xml:space="preserve">    WHERE dept_name = 'Philosophy'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ORDER BY dept_name;</w:t>
      </w:r>
    </w:p>
    <w:p>
      <w:pPr>
        <w:spacing w:before="160" w:after="60"/>
      </w:pPr>
      <w:r>
        <w:rPr>
          <w:b/>
          <w:sz w:val="21"/>
        </w:rPr>
        <w:t>3.26. For each student who has retaken a course at least twice, show the course ID and student ID. Order by course ID and remove duplicates.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course_id,</w:t>
        <w:br/>
      </w:r>
      <w:r>
        <w:rPr>
          <w:rFonts w:ascii="Courier New" w:hAnsi="Courier New"/>
          <w:sz w:val="17"/>
        </w:rPr>
        <w:t xml:space="preserve">       ID</w:t>
        <w:br/>
      </w:r>
      <w:r>
        <w:rPr>
          <w:rFonts w:ascii="Courier New" w:hAnsi="Courier New"/>
          <w:sz w:val="17"/>
        </w:rPr>
        <w:t>FROM takes</w:t>
        <w:br/>
      </w:r>
      <w:r>
        <w:rPr>
          <w:rFonts w:ascii="Courier New" w:hAnsi="Courier New"/>
          <w:sz w:val="17"/>
        </w:rPr>
        <w:t>GROUP BY course_id, ID</w:t>
        <w:br/>
      </w:r>
      <w:r>
        <w:rPr>
          <w:rFonts w:ascii="Courier New" w:hAnsi="Courier New"/>
          <w:sz w:val="17"/>
        </w:rPr>
        <w:t>HAVING COUNT(*) &gt;= 3</w:t>
        <w:br/>
      </w:r>
      <w:r>
        <w:rPr>
          <w:rFonts w:ascii="Courier New" w:hAnsi="Courier New"/>
          <w:sz w:val="17"/>
        </w:rPr>
        <w:t>ORDER BY course_id;</w:t>
      </w:r>
    </w:p>
    <w:p>
      <w:pPr>
        <w:spacing w:before="160" w:after="60"/>
      </w:pPr>
      <w:r>
        <w:rPr>
          <w:b/>
          <w:sz w:val="21"/>
        </w:rPr>
        <w:t>3.27. Find the IDs of students who have retaken at least three distinct courses at least once.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ID</w:t>
        <w:br/>
      </w:r>
      <w:r>
        <w:rPr>
          <w:rFonts w:ascii="Courier New" w:hAnsi="Courier New"/>
          <w:sz w:val="17"/>
        </w:rPr>
        <w:t>FROM takes</w:t>
        <w:br/>
      </w:r>
      <w:r>
        <w:rPr>
          <w:rFonts w:ascii="Courier New" w:hAnsi="Courier New"/>
          <w:sz w:val="17"/>
        </w:rPr>
        <w:t>GROUP BY ID</w:t>
        <w:br/>
      </w:r>
      <w:r>
        <w:rPr>
          <w:rFonts w:ascii="Courier New" w:hAnsi="Courier New"/>
          <w:sz w:val="17"/>
        </w:rPr>
        <w:t>HAVING COUNT(DISTINCT course_id) FILTER (</w:t>
        <w:br/>
      </w:r>
      <w:r>
        <w:rPr>
          <w:rFonts w:ascii="Courier New" w:hAnsi="Courier New"/>
          <w:sz w:val="17"/>
        </w:rPr>
        <w:t xml:space="preserve">           WHERE course_id IN (</w:t>
        <w:br/>
      </w:r>
      <w:r>
        <w:rPr>
          <w:rFonts w:ascii="Courier New" w:hAnsi="Courier New"/>
          <w:sz w:val="17"/>
        </w:rPr>
        <w:t xml:space="preserve">               SELECT course_id</w:t>
        <w:br/>
      </w:r>
      <w:r>
        <w:rPr>
          <w:rFonts w:ascii="Courier New" w:hAnsi="Courier New"/>
          <w:sz w:val="17"/>
        </w:rPr>
        <w:t xml:space="preserve">               FROM takes</w:t>
        <w:br/>
      </w:r>
      <w:r>
        <w:rPr>
          <w:rFonts w:ascii="Courier New" w:hAnsi="Courier New"/>
          <w:sz w:val="17"/>
        </w:rPr>
        <w:t xml:space="preserve">               GROUP BY ID, course_id</w:t>
        <w:br/>
      </w:r>
      <w:r>
        <w:rPr>
          <w:rFonts w:ascii="Courier New" w:hAnsi="Courier New"/>
          <w:sz w:val="17"/>
        </w:rPr>
        <w:t xml:space="preserve">               HAVING COUNT(*) &gt;= 2</w:t>
        <w:br/>
      </w:r>
      <w:r>
        <w:rPr>
          <w:rFonts w:ascii="Courier New" w:hAnsi="Courier New"/>
          <w:sz w:val="17"/>
        </w:rPr>
        <w:t xml:space="preserve">           )</w:t>
        <w:br/>
      </w:r>
      <w:r>
        <w:rPr>
          <w:rFonts w:ascii="Courier New" w:hAnsi="Courier New"/>
          <w:sz w:val="17"/>
        </w:rPr>
        <w:t xml:space="preserve">       ) &gt;= 3;</w:t>
      </w:r>
    </w:p>
    <w:p>
      <w:pPr>
        <w:spacing w:before="160" w:after="60"/>
      </w:pPr>
      <w:r>
        <w:rPr>
          <w:b/>
          <w:sz w:val="21"/>
        </w:rPr>
        <w:t>3.28. Find the names and IDs of instructors who teach every course taught in their department. Order by name.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i.name,</w:t>
        <w:br/>
      </w:r>
      <w:r>
        <w:rPr>
          <w:rFonts w:ascii="Courier New" w:hAnsi="Courier New"/>
          <w:sz w:val="17"/>
        </w:rPr>
        <w:t xml:space="preserve">       i.ID</w:t>
        <w:br/>
      </w:r>
      <w:r>
        <w:rPr>
          <w:rFonts w:ascii="Courier New" w:hAnsi="Courier New"/>
          <w:sz w:val="17"/>
        </w:rPr>
        <w:t>FROM instructor i</w:t>
        <w:br/>
      </w:r>
      <w:r>
        <w:rPr>
          <w:rFonts w:ascii="Courier New" w:hAnsi="Courier New"/>
          <w:sz w:val="17"/>
        </w:rPr>
        <w:t>WHERE NOT EXISTS (</w:t>
        <w:br/>
      </w:r>
      <w:r>
        <w:rPr>
          <w:rFonts w:ascii="Courier New" w:hAnsi="Courier New"/>
          <w:sz w:val="17"/>
        </w:rPr>
        <w:t xml:space="preserve">    SELECT c.course_id</w:t>
        <w:br/>
      </w:r>
      <w:r>
        <w:rPr>
          <w:rFonts w:ascii="Courier New" w:hAnsi="Courier New"/>
          <w:sz w:val="17"/>
        </w:rPr>
        <w:t xml:space="preserve">    FROM course c</w:t>
        <w:br/>
      </w:r>
      <w:r>
        <w:rPr>
          <w:rFonts w:ascii="Courier New" w:hAnsi="Courier New"/>
          <w:sz w:val="17"/>
        </w:rPr>
        <w:t xml:space="preserve">    WHERE c.dept_name = i.dept_name</w:t>
        <w:br/>
      </w:r>
      <w:r>
        <w:rPr>
          <w:rFonts w:ascii="Courier New" w:hAnsi="Courier New"/>
          <w:sz w:val="17"/>
        </w:rPr>
        <w:t xml:space="preserve">      AND NOT EXISTS (</w:t>
        <w:br/>
      </w:r>
      <w:r>
        <w:rPr>
          <w:rFonts w:ascii="Courier New" w:hAnsi="Courier New"/>
          <w:sz w:val="17"/>
        </w:rPr>
        <w:t xml:space="preserve">          SELECT 1</w:t>
        <w:br/>
      </w:r>
      <w:r>
        <w:rPr>
          <w:rFonts w:ascii="Courier New" w:hAnsi="Courier New"/>
          <w:sz w:val="17"/>
        </w:rPr>
        <w:t xml:space="preserve">          FROM teaches t</w:t>
        <w:br/>
      </w:r>
      <w:r>
        <w:rPr>
          <w:rFonts w:ascii="Courier New" w:hAnsi="Courier New"/>
          <w:sz w:val="17"/>
        </w:rPr>
        <w:t xml:space="preserve">          WHERE t.ID = i.ID</w:t>
        <w:br/>
      </w:r>
      <w:r>
        <w:rPr>
          <w:rFonts w:ascii="Courier New" w:hAnsi="Courier New"/>
          <w:sz w:val="17"/>
        </w:rPr>
        <w:t xml:space="preserve">            AND t.course_id = c.course_id</w:t>
        <w:br/>
      </w:r>
      <w:r>
        <w:rPr>
          <w:rFonts w:ascii="Courier New" w:hAnsi="Courier New"/>
          <w:sz w:val="17"/>
        </w:rPr>
        <w:t xml:space="preserve">      )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ORDER BY i.name;</w:t>
      </w:r>
    </w:p>
    <w:p>
      <w:pPr>
        <w:spacing w:before="160" w:after="60"/>
      </w:pPr>
      <w:r>
        <w:rPr>
          <w:b/>
          <w:sz w:val="21"/>
        </w:rPr>
        <w:t>3.29. Find the name and ID of each History student whose name begins with D and who has not taken at least five Music courses.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s.name,</w:t>
        <w:br/>
      </w:r>
      <w:r>
        <w:rPr>
          <w:rFonts w:ascii="Courier New" w:hAnsi="Courier New"/>
          <w:sz w:val="17"/>
        </w:rPr>
        <w:t xml:space="preserve">       s.ID</w:t>
        <w:br/>
      </w:r>
      <w:r>
        <w:rPr>
          <w:rFonts w:ascii="Courier New" w:hAnsi="Courier New"/>
          <w:sz w:val="17"/>
        </w:rPr>
        <w:t>FROM student s</w:t>
        <w:br/>
      </w:r>
      <w:r>
        <w:rPr>
          <w:rFonts w:ascii="Courier New" w:hAnsi="Courier New"/>
          <w:sz w:val="17"/>
        </w:rPr>
        <w:t>WHERE s.dept_name = 'History'</w:t>
        <w:br/>
      </w:r>
      <w:r>
        <w:rPr>
          <w:rFonts w:ascii="Courier New" w:hAnsi="Courier New"/>
          <w:sz w:val="17"/>
        </w:rPr>
        <w:t xml:space="preserve">  AND s.name LIKE 'D%'</w:t>
        <w:br/>
      </w:r>
      <w:r>
        <w:rPr>
          <w:rFonts w:ascii="Courier New" w:hAnsi="Courier New"/>
          <w:sz w:val="17"/>
        </w:rPr>
        <w:t xml:space="preserve">  AND (</w:t>
        <w:br/>
      </w:r>
      <w:r>
        <w:rPr>
          <w:rFonts w:ascii="Courier New" w:hAnsi="Courier New"/>
          <w:sz w:val="17"/>
        </w:rPr>
        <w:t xml:space="preserve">      SELECT COUNT(DISTINCT t.course_id)</w:t>
        <w:br/>
      </w:r>
      <w:r>
        <w:rPr>
          <w:rFonts w:ascii="Courier New" w:hAnsi="Courier New"/>
          <w:sz w:val="17"/>
        </w:rPr>
        <w:t xml:space="preserve">      FROM takes t</w:t>
        <w:br/>
      </w:r>
      <w:r>
        <w:rPr>
          <w:rFonts w:ascii="Courier New" w:hAnsi="Courier New"/>
          <w:sz w:val="17"/>
        </w:rPr>
        <w:t xml:space="preserve">      JOIN course c</w:t>
        <w:br/>
      </w:r>
      <w:r>
        <w:rPr>
          <w:rFonts w:ascii="Courier New" w:hAnsi="Courier New"/>
          <w:sz w:val="17"/>
        </w:rPr>
        <w:t xml:space="preserve">        ON t.course_id = c.course_id</w:t>
        <w:br/>
      </w:r>
      <w:r>
        <w:rPr>
          <w:rFonts w:ascii="Courier New" w:hAnsi="Courier New"/>
          <w:sz w:val="17"/>
        </w:rPr>
        <w:t xml:space="preserve">      WHERE t.ID = s.ID</w:t>
        <w:br/>
      </w:r>
      <w:r>
        <w:rPr>
          <w:rFonts w:ascii="Courier New" w:hAnsi="Courier New"/>
          <w:sz w:val="17"/>
        </w:rPr>
        <w:t xml:space="preserve">        AND c.dept_name = 'Music'</w:t>
        <w:br/>
      </w:r>
      <w:r>
        <w:rPr>
          <w:rFonts w:ascii="Courier New" w:hAnsi="Courier New"/>
          <w:sz w:val="17"/>
        </w:rPr>
        <w:t xml:space="preserve">  ) &lt; 5;</w:t>
      </w:r>
    </w:p>
    <w:p>
      <w:pPr>
        <w:spacing w:before="160" w:after="60"/>
      </w:pPr>
      <w:r>
        <w:rPr>
          <w:b/>
          <w:sz w:val="21"/>
        </w:rPr>
        <w:t>3.30. Give an instance where AVG(salary) - (SUM(salary) / COUNT(*)) is not zero, and explain the reason.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-- Example instance:</w:t>
        <w:br/>
      </w:r>
      <w:r>
        <w:rPr>
          <w:rFonts w:ascii="Courier New" w:hAnsi="Courier New"/>
          <w:sz w:val="17"/>
        </w:rPr>
        <w:t>-- instructor</w:t>
        <w:br/>
      </w:r>
      <w:r>
        <w:rPr>
          <w:rFonts w:ascii="Courier New" w:hAnsi="Courier New"/>
          <w:sz w:val="17"/>
        </w:rPr>
        <w:t>-- salary</w:t>
        <w:br/>
      </w:r>
      <w:r>
        <w:rPr>
          <w:rFonts w:ascii="Courier New" w:hAnsi="Courier New"/>
          <w:sz w:val="17"/>
        </w:rPr>
        <w:t>-- 50000</w:t>
        <w:br/>
      </w:r>
      <w:r>
        <w:rPr>
          <w:rFonts w:ascii="Courier New" w:hAnsi="Courier New"/>
          <w:sz w:val="17"/>
        </w:rPr>
        <w:t>-- 60000</w:t>
        <w:br/>
      </w:r>
      <w:r>
        <w:rPr>
          <w:rFonts w:ascii="Courier New" w:hAnsi="Courier New"/>
          <w:sz w:val="17"/>
        </w:rPr>
        <w:t>-- NULL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AVG(salary) ignores NULL:</w:t>
        <w:br/>
      </w:r>
      <w:r>
        <w:rPr>
          <w:rFonts w:ascii="Courier New" w:hAnsi="Courier New"/>
          <w:sz w:val="17"/>
        </w:rPr>
        <w:t>-- AVG = (50000 + 60000) / 2 = 55000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SUM(salary) / COUNT(*) counts the NULL row:</w:t>
        <w:br/>
      </w:r>
      <w:r>
        <w:rPr>
          <w:rFonts w:ascii="Courier New" w:hAnsi="Courier New"/>
          <w:sz w:val="17"/>
        </w:rPr>
        <w:t>-- 110000 / 3 = 36666.67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 Therefore the difference is not zero.</w:t>
      </w:r>
    </w:p>
    <w:p>
      <w:pPr>
        <w:spacing w:before="160" w:after="60"/>
      </w:pPr>
      <w:r>
        <w:rPr>
          <w:b/>
          <w:sz w:val="21"/>
        </w:rPr>
        <w:t>3.31. Find the ID and name of each instructor who has never given an A grade in any course they taught. Instructors who never taught also qualify.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i.ID,</w:t>
        <w:br/>
      </w:r>
      <w:r>
        <w:rPr>
          <w:rFonts w:ascii="Courier New" w:hAnsi="Courier New"/>
          <w:sz w:val="17"/>
        </w:rPr>
        <w:t xml:space="preserve">       i.name</w:t>
        <w:br/>
      </w:r>
      <w:r>
        <w:rPr>
          <w:rFonts w:ascii="Courier New" w:hAnsi="Courier New"/>
          <w:sz w:val="17"/>
        </w:rPr>
        <w:t>FROM instructor i</w:t>
        <w:br/>
      </w:r>
      <w:r>
        <w:rPr>
          <w:rFonts w:ascii="Courier New" w:hAnsi="Courier New"/>
          <w:sz w:val="17"/>
        </w:rPr>
        <w:t>WHERE NOT EXISTS (</w:t>
        <w:br/>
      </w:r>
      <w:r>
        <w:rPr>
          <w:rFonts w:ascii="Courier New" w:hAnsi="Courier New"/>
          <w:sz w:val="17"/>
        </w:rPr>
        <w:t xml:space="preserve">    SELECT 1</w:t>
        <w:br/>
      </w:r>
      <w:r>
        <w:rPr>
          <w:rFonts w:ascii="Courier New" w:hAnsi="Courier New"/>
          <w:sz w:val="17"/>
        </w:rPr>
        <w:t xml:space="preserve">    FROM teaches t</w:t>
        <w:br/>
      </w:r>
      <w:r>
        <w:rPr>
          <w:rFonts w:ascii="Courier New" w:hAnsi="Courier New"/>
          <w:sz w:val="17"/>
        </w:rPr>
        <w:t xml:space="preserve">    JOIN takes tk</w:t>
        <w:br/>
      </w:r>
      <w:r>
        <w:rPr>
          <w:rFonts w:ascii="Courier New" w:hAnsi="Courier New"/>
          <w:sz w:val="17"/>
        </w:rPr>
        <w:t xml:space="preserve">      ON t.course_id = tk.course_id</w:t>
        <w:br/>
      </w:r>
      <w:r>
        <w:rPr>
          <w:rFonts w:ascii="Courier New" w:hAnsi="Courier New"/>
          <w:sz w:val="17"/>
        </w:rPr>
        <w:t xml:space="preserve">     AND t.sec_id = tk.sec_id</w:t>
        <w:br/>
      </w:r>
      <w:r>
        <w:rPr>
          <w:rFonts w:ascii="Courier New" w:hAnsi="Courier New"/>
          <w:sz w:val="17"/>
        </w:rPr>
        <w:t xml:space="preserve">     AND t.semester = tk.semester</w:t>
        <w:br/>
      </w:r>
      <w:r>
        <w:rPr>
          <w:rFonts w:ascii="Courier New" w:hAnsi="Courier New"/>
          <w:sz w:val="17"/>
        </w:rPr>
        <w:t xml:space="preserve">     AND t.year = tk.year</w:t>
        <w:br/>
      </w:r>
      <w:r>
        <w:rPr>
          <w:rFonts w:ascii="Courier New" w:hAnsi="Courier New"/>
          <w:sz w:val="17"/>
        </w:rPr>
        <w:t xml:space="preserve">    WHERE t.ID = i.ID</w:t>
        <w:br/>
      </w:r>
      <w:r>
        <w:rPr>
          <w:rFonts w:ascii="Courier New" w:hAnsi="Courier New"/>
          <w:sz w:val="17"/>
        </w:rPr>
        <w:t xml:space="preserve">      AND tk.grade = 'A'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3.32. Rewrite the preceding query, but include only instructors who have given at least one other non-null grade.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i.ID,</w:t>
        <w:br/>
      </w:r>
      <w:r>
        <w:rPr>
          <w:rFonts w:ascii="Courier New" w:hAnsi="Courier New"/>
          <w:sz w:val="17"/>
        </w:rPr>
        <w:t xml:space="preserve">       i.name</w:t>
        <w:br/>
      </w:r>
      <w:r>
        <w:rPr>
          <w:rFonts w:ascii="Courier New" w:hAnsi="Courier New"/>
          <w:sz w:val="17"/>
        </w:rPr>
        <w:t>FROM instructor i</w:t>
        <w:br/>
      </w:r>
      <w:r>
        <w:rPr>
          <w:rFonts w:ascii="Courier New" w:hAnsi="Courier New"/>
          <w:sz w:val="17"/>
        </w:rPr>
        <w:t>WHERE EXISTS (</w:t>
        <w:br/>
      </w:r>
      <w:r>
        <w:rPr>
          <w:rFonts w:ascii="Courier New" w:hAnsi="Courier New"/>
          <w:sz w:val="17"/>
        </w:rPr>
        <w:t xml:space="preserve">    SELECT 1</w:t>
        <w:br/>
      </w:r>
      <w:r>
        <w:rPr>
          <w:rFonts w:ascii="Courier New" w:hAnsi="Courier New"/>
          <w:sz w:val="17"/>
        </w:rPr>
        <w:t xml:space="preserve">    FROM teaches t</w:t>
        <w:br/>
      </w:r>
      <w:r>
        <w:rPr>
          <w:rFonts w:ascii="Courier New" w:hAnsi="Courier New"/>
          <w:sz w:val="17"/>
        </w:rPr>
        <w:t xml:space="preserve">    JOIN takes tk</w:t>
        <w:br/>
      </w:r>
      <w:r>
        <w:rPr>
          <w:rFonts w:ascii="Courier New" w:hAnsi="Courier New"/>
          <w:sz w:val="17"/>
        </w:rPr>
        <w:t xml:space="preserve">      ON t.course_id = tk.course_id</w:t>
        <w:br/>
      </w:r>
      <w:r>
        <w:rPr>
          <w:rFonts w:ascii="Courier New" w:hAnsi="Courier New"/>
          <w:sz w:val="17"/>
        </w:rPr>
        <w:t xml:space="preserve">     AND t.sec_id = tk.sec_id</w:t>
        <w:br/>
      </w:r>
      <w:r>
        <w:rPr>
          <w:rFonts w:ascii="Courier New" w:hAnsi="Courier New"/>
          <w:sz w:val="17"/>
        </w:rPr>
        <w:t xml:space="preserve">     AND t.semester = tk.semester</w:t>
        <w:br/>
      </w:r>
      <w:r>
        <w:rPr>
          <w:rFonts w:ascii="Courier New" w:hAnsi="Courier New"/>
          <w:sz w:val="17"/>
        </w:rPr>
        <w:t xml:space="preserve">     AND t.year = tk.year</w:t>
        <w:br/>
      </w:r>
      <w:r>
        <w:rPr>
          <w:rFonts w:ascii="Courier New" w:hAnsi="Courier New"/>
          <w:sz w:val="17"/>
        </w:rPr>
        <w:t xml:space="preserve">    WHERE t.ID = i.ID</w:t>
        <w:br/>
      </w:r>
      <w:r>
        <w:rPr>
          <w:rFonts w:ascii="Courier New" w:hAnsi="Courier New"/>
          <w:sz w:val="17"/>
        </w:rPr>
        <w:t xml:space="preserve">      AND tk.grade IS NOT NULL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AND NOT EXISTS (</w:t>
        <w:br/>
      </w:r>
      <w:r>
        <w:rPr>
          <w:rFonts w:ascii="Courier New" w:hAnsi="Courier New"/>
          <w:sz w:val="17"/>
        </w:rPr>
        <w:t xml:space="preserve">    SELECT 1</w:t>
        <w:br/>
      </w:r>
      <w:r>
        <w:rPr>
          <w:rFonts w:ascii="Courier New" w:hAnsi="Courier New"/>
          <w:sz w:val="17"/>
        </w:rPr>
        <w:t xml:space="preserve">    FROM teaches t</w:t>
        <w:br/>
      </w:r>
      <w:r>
        <w:rPr>
          <w:rFonts w:ascii="Courier New" w:hAnsi="Courier New"/>
          <w:sz w:val="17"/>
        </w:rPr>
        <w:t xml:space="preserve">    JOIN takes tk</w:t>
        <w:br/>
      </w:r>
      <w:r>
        <w:rPr>
          <w:rFonts w:ascii="Courier New" w:hAnsi="Courier New"/>
          <w:sz w:val="17"/>
        </w:rPr>
        <w:t xml:space="preserve">      ON t.course_id = tk.course_id</w:t>
        <w:br/>
      </w:r>
      <w:r>
        <w:rPr>
          <w:rFonts w:ascii="Courier New" w:hAnsi="Courier New"/>
          <w:sz w:val="17"/>
        </w:rPr>
        <w:t xml:space="preserve">     AND t.sec_id = tk.sec_id</w:t>
        <w:br/>
      </w:r>
      <w:r>
        <w:rPr>
          <w:rFonts w:ascii="Courier New" w:hAnsi="Courier New"/>
          <w:sz w:val="17"/>
        </w:rPr>
        <w:t xml:space="preserve">     AND t.semester = tk.semester</w:t>
        <w:br/>
      </w:r>
      <w:r>
        <w:rPr>
          <w:rFonts w:ascii="Courier New" w:hAnsi="Courier New"/>
          <w:sz w:val="17"/>
        </w:rPr>
        <w:t xml:space="preserve">     AND t.year = tk.year</w:t>
        <w:br/>
      </w:r>
      <w:r>
        <w:rPr>
          <w:rFonts w:ascii="Courier New" w:hAnsi="Courier New"/>
          <w:sz w:val="17"/>
        </w:rPr>
        <w:t xml:space="preserve">    WHERE t.ID = i.ID</w:t>
        <w:br/>
      </w:r>
      <w:r>
        <w:rPr>
          <w:rFonts w:ascii="Courier New" w:hAnsi="Courier New"/>
          <w:sz w:val="17"/>
        </w:rPr>
        <w:t xml:space="preserve">      AND tk.grade = 'A'</w:t>
        <w:br/>
      </w:r>
      <w:r>
        <w:rPr>
          <w:rFonts w:ascii="Courier New" w:hAnsi="Courier New"/>
          <w:sz w:val="17"/>
        </w:rPr>
        <w:t>);</w:t>
      </w:r>
    </w:p>
    <w:p>
      <w:pPr>
        <w:spacing w:before="160" w:after="60"/>
      </w:pPr>
      <w:r>
        <w:rPr>
          <w:b/>
          <w:sz w:val="21"/>
        </w:rPr>
        <w:t>3.33. Find the ID and title of each Comp. Sci. course that has had at least one section with afternoon hours, ending at or after 12:00. Eliminate duplicates.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DISTINCT c.course_id,</w:t>
        <w:br/>
      </w:r>
      <w:r>
        <w:rPr>
          <w:rFonts w:ascii="Courier New" w:hAnsi="Courier New"/>
          <w:sz w:val="17"/>
        </w:rPr>
        <w:t xml:space="preserve">       c.title</w:t>
        <w:br/>
      </w:r>
      <w:r>
        <w:rPr>
          <w:rFonts w:ascii="Courier New" w:hAnsi="Courier New"/>
          <w:sz w:val="17"/>
        </w:rPr>
        <w:t>FROM course c</w:t>
        <w:br/>
      </w:r>
      <w:r>
        <w:rPr>
          <w:rFonts w:ascii="Courier New" w:hAnsi="Courier New"/>
          <w:sz w:val="17"/>
        </w:rPr>
        <w:t>JOIN section s</w:t>
        <w:br/>
      </w:r>
      <w:r>
        <w:rPr>
          <w:rFonts w:ascii="Courier New" w:hAnsi="Courier New"/>
          <w:sz w:val="17"/>
        </w:rPr>
        <w:t xml:space="preserve">  ON c.course_id = s.course_id</w:t>
        <w:br/>
      </w:r>
      <w:r>
        <w:rPr>
          <w:rFonts w:ascii="Courier New" w:hAnsi="Courier New"/>
          <w:sz w:val="17"/>
        </w:rPr>
        <w:t>JOIN time_slot ts</w:t>
        <w:br/>
      </w:r>
      <w:r>
        <w:rPr>
          <w:rFonts w:ascii="Courier New" w:hAnsi="Courier New"/>
          <w:sz w:val="17"/>
        </w:rPr>
        <w:t xml:space="preserve">  ON s.time_slot_id = ts.time_slot_id</w:t>
        <w:br/>
      </w:r>
      <w:r>
        <w:rPr>
          <w:rFonts w:ascii="Courier New" w:hAnsi="Courier New"/>
          <w:sz w:val="17"/>
        </w:rPr>
        <w:t>WHERE c.dept_name = 'Comp. Sci.'</w:t>
        <w:br/>
      </w:r>
      <w:r>
        <w:rPr>
          <w:rFonts w:ascii="Courier New" w:hAnsi="Courier New"/>
          <w:sz w:val="17"/>
        </w:rPr>
        <w:t xml:space="preserve">  AND (</w:t>
        <w:br/>
      </w:r>
      <w:r>
        <w:rPr>
          <w:rFonts w:ascii="Courier New" w:hAnsi="Courier New"/>
          <w:sz w:val="17"/>
        </w:rPr>
        <w:t xml:space="preserve">      ts.end_hr &gt; 12</w:t>
        <w:br/>
      </w:r>
      <w:r>
        <w:rPr>
          <w:rFonts w:ascii="Courier New" w:hAnsi="Courier New"/>
          <w:sz w:val="17"/>
        </w:rPr>
        <w:t xml:space="preserve">      OR (ts.end_hr = 12 AND ts.end_min &gt;= 0)</w:t>
        <w:br/>
      </w:r>
      <w:r>
        <w:rPr>
          <w:rFonts w:ascii="Courier New" w:hAnsi="Courier New"/>
          <w:sz w:val="17"/>
        </w:rPr>
        <w:t xml:space="preserve">  );</w:t>
      </w:r>
    </w:p>
    <w:p>
      <w:pPr>
        <w:spacing w:before="160" w:after="60"/>
      </w:pPr>
      <w:r>
        <w:rPr>
          <w:b/>
          <w:sz w:val="21"/>
        </w:rPr>
        <w:t>3.34. Find the number of students in each section. Output courseid, secid, year, semester, num. Do not output sections with 0 students.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SELECT s.course_id,</w:t>
        <w:br/>
      </w:r>
      <w:r>
        <w:rPr>
          <w:rFonts w:ascii="Courier New" w:hAnsi="Courier New"/>
          <w:sz w:val="17"/>
        </w:rPr>
        <w:t xml:space="preserve">       s.sec_id,</w:t>
        <w:br/>
      </w:r>
      <w:r>
        <w:rPr>
          <w:rFonts w:ascii="Courier New" w:hAnsi="Courier New"/>
          <w:sz w:val="17"/>
        </w:rPr>
        <w:t xml:space="preserve">       s.year,</w:t>
        <w:br/>
      </w:r>
      <w:r>
        <w:rPr>
          <w:rFonts w:ascii="Courier New" w:hAnsi="Courier New"/>
          <w:sz w:val="17"/>
        </w:rPr>
        <w:t xml:space="preserve">       s.semester,</w:t>
        <w:br/>
      </w:r>
      <w:r>
        <w:rPr>
          <w:rFonts w:ascii="Courier New" w:hAnsi="Courier New"/>
          <w:sz w:val="17"/>
        </w:rPr>
        <w:t xml:space="preserve">       COUNT(t.ID) AS num</w:t>
        <w:br/>
      </w:r>
      <w:r>
        <w:rPr>
          <w:rFonts w:ascii="Courier New" w:hAnsi="Courier New"/>
          <w:sz w:val="17"/>
        </w:rPr>
        <w:t>FROM section s</w:t>
        <w:br/>
      </w:r>
      <w:r>
        <w:rPr>
          <w:rFonts w:ascii="Courier New" w:hAnsi="Courier New"/>
          <w:sz w:val="17"/>
        </w:rPr>
        <w:t>JOIN takes t</w:t>
        <w:br/>
      </w:r>
      <w:r>
        <w:rPr>
          <w:rFonts w:ascii="Courier New" w:hAnsi="Courier New"/>
          <w:sz w:val="17"/>
        </w:rPr>
        <w:t xml:space="preserve">  ON s.course_id = t.course_id</w:t>
        <w:br/>
      </w:r>
      <w:r>
        <w:rPr>
          <w:rFonts w:ascii="Courier New" w:hAnsi="Courier New"/>
          <w:sz w:val="17"/>
        </w:rPr>
        <w:t xml:space="preserve"> AND s.sec_id = t.sec_id</w:t>
        <w:br/>
      </w:r>
      <w:r>
        <w:rPr>
          <w:rFonts w:ascii="Courier New" w:hAnsi="Courier New"/>
          <w:sz w:val="17"/>
        </w:rPr>
        <w:t xml:space="preserve"> AND s.semester = t.semester</w:t>
        <w:br/>
      </w:r>
      <w:r>
        <w:rPr>
          <w:rFonts w:ascii="Courier New" w:hAnsi="Courier New"/>
          <w:sz w:val="17"/>
        </w:rPr>
        <w:t xml:space="preserve"> AND s.year = t.year</w:t>
        <w:br/>
      </w:r>
      <w:r>
        <w:rPr>
          <w:rFonts w:ascii="Courier New" w:hAnsi="Courier New"/>
          <w:sz w:val="17"/>
        </w:rPr>
        <w:t>GROUP BY s.course_id,</w:t>
        <w:br/>
      </w:r>
      <w:r>
        <w:rPr>
          <w:rFonts w:ascii="Courier New" w:hAnsi="Courier New"/>
          <w:sz w:val="17"/>
        </w:rPr>
        <w:t xml:space="preserve">         s.sec_id,</w:t>
        <w:br/>
      </w:r>
      <w:r>
        <w:rPr>
          <w:rFonts w:ascii="Courier New" w:hAnsi="Courier New"/>
          <w:sz w:val="17"/>
        </w:rPr>
        <w:t xml:space="preserve">         s.year,</w:t>
        <w:br/>
      </w:r>
      <w:r>
        <w:rPr>
          <w:rFonts w:ascii="Courier New" w:hAnsi="Courier New"/>
          <w:sz w:val="17"/>
        </w:rPr>
        <w:t xml:space="preserve">         s.semester;</w:t>
      </w:r>
    </w:p>
    <w:p>
      <w:pPr>
        <w:spacing w:before="160" w:after="60"/>
      </w:pPr>
      <w:r>
        <w:rPr>
          <w:b/>
          <w:sz w:val="21"/>
        </w:rPr>
        <w:t>3.35. Find section(s) with maximum enrollment. Output courseid, secid, year, semester, num.</w:t>
      </w:r>
    </w:p>
    <w:p>
      <w:pPr>
        <w:spacing w:after="140"/>
        <w:ind w:left="216"/>
      </w:pPr>
      <w:r>
        <w:rPr>
          <w:rFonts w:ascii="Courier New" w:hAnsi="Courier New"/>
          <w:sz w:val="17"/>
        </w:rPr>
        <w:t>WITH section_enrollment AS (</w:t>
        <w:br/>
      </w:r>
      <w:r>
        <w:rPr>
          <w:rFonts w:ascii="Courier New" w:hAnsi="Courier New"/>
          <w:sz w:val="17"/>
        </w:rPr>
        <w:t xml:space="preserve">    SELECT s.course_id,</w:t>
        <w:br/>
      </w:r>
      <w:r>
        <w:rPr>
          <w:rFonts w:ascii="Courier New" w:hAnsi="Courier New"/>
          <w:sz w:val="17"/>
        </w:rPr>
        <w:t xml:space="preserve">           s.sec_id,</w:t>
        <w:br/>
      </w:r>
      <w:r>
        <w:rPr>
          <w:rFonts w:ascii="Courier New" w:hAnsi="Courier New"/>
          <w:sz w:val="17"/>
        </w:rPr>
        <w:t xml:space="preserve">           s.year,</w:t>
        <w:br/>
      </w:r>
      <w:r>
        <w:rPr>
          <w:rFonts w:ascii="Courier New" w:hAnsi="Courier New"/>
          <w:sz w:val="17"/>
        </w:rPr>
        <w:t xml:space="preserve">           s.semester,</w:t>
        <w:br/>
      </w:r>
      <w:r>
        <w:rPr>
          <w:rFonts w:ascii="Courier New" w:hAnsi="Courier New"/>
          <w:sz w:val="17"/>
        </w:rPr>
        <w:t xml:space="preserve">           COUNT(t.ID) AS num</w:t>
        <w:br/>
      </w:r>
      <w:r>
        <w:rPr>
          <w:rFonts w:ascii="Courier New" w:hAnsi="Courier New"/>
          <w:sz w:val="17"/>
        </w:rPr>
        <w:t xml:space="preserve">    FROM section s</w:t>
        <w:br/>
      </w:r>
      <w:r>
        <w:rPr>
          <w:rFonts w:ascii="Courier New" w:hAnsi="Courier New"/>
          <w:sz w:val="17"/>
        </w:rPr>
        <w:t xml:space="preserve">    JOIN takes t</w:t>
        <w:br/>
      </w:r>
      <w:r>
        <w:rPr>
          <w:rFonts w:ascii="Courier New" w:hAnsi="Courier New"/>
          <w:sz w:val="17"/>
        </w:rPr>
        <w:t xml:space="preserve">      ON s.course_id = t.course_id</w:t>
        <w:br/>
      </w:r>
      <w:r>
        <w:rPr>
          <w:rFonts w:ascii="Courier New" w:hAnsi="Courier New"/>
          <w:sz w:val="17"/>
        </w:rPr>
        <w:t xml:space="preserve">     AND s.sec_id = t.sec_id</w:t>
        <w:br/>
      </w:r>
      <w:r>
        <w:rPr>
          <w:rFonts w:ascii="Courier New" w:hAnsi="Courier New"/>
          <w:sz w:val="17"/>
        </w:rPr>
        <w:t xml:space="preserve">     AND s.semester = t.semester</w:t>
        <w:br/>
      </w:r>
      <w:r>
        <w:rPr>
          <w:rFonts w:ascii="Courier New" w:hAnsi="Courier New"/>
          <w:sz w:val="17"/>
        </w:rPr>
        <w:t xml:space="preserve">     AND s.year = t.year</w:t>
        <w:br/>
      </w:r>
      <w:r>
        <w:rPr>
          <w:rFonts w:ascii="Courier New" w:hAnsi="Courier New"/>
          <w:sz w:val="17"/>
        </w:rPr>
        <w:t xml:space="preserve">    GROUP BY s.course_id,</w:t>
        <w:br/>
      </w:r>
      <w:r>
        <w:rPr>
          <w:rFonts w:ascii="Courier New" w:hAnsi="Courier New"/>
          <w:sz w:val="17"/>
        </w:rPr>
        <w:t xml:space="preserve">             s.sec_id,</w:t>
        <w:br/>
      </w:r>
      <w:r>
        <w:rPr>
          <w:rFonts w:ascii="Courier New" w:hAnsi="Courier New"/>
          <w:sz w:val="17"/>
        </w:rPr>
        <w:t xml:space="preserve">             s.year,</w:t>
        <w:br/>
      </w:r>
      <w:r>
        <w:rPr>
          <w:rFonts w:ascii="Courier New" w:hAnsi="Courier New"/>
          <w:sz w:val="17"/>
        </w:rPr>
        <w:t xml:space="preserve">             s.semester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SELECT course_id,</w:t>
        <w:br/>
      </w:r>
      <w:r>
        <w:rPr>
          <w:rFonts w:ascii="Courier New" w:hAnsi="Courier New"/>
          <w:sz w:val="17"/>
        </w:rPr>
        <w:t xml:space="preserve">       sec_id,</w:t>
        <w:br/>
      </w:r>
      <w:r>
        <w:rPr>
          <w:rFonts w:ascii="Courier New" w:hAnsi="Courier New"/>
          <w:sz w:val="17"/>
        </w:rPr>
        <w:t xml:space="preserve">       year,</w:t>
        <w:br/>
      </w:r>
      <w:r>
        <w:rPr>
          <w:rFonts w:ascii="Courier New" w:hAnsi="Courier New"/>
          <w:sz w:val="17"/>
        </w:rPr>
        <w:t xml:space="preserve">       semester,</w:t>
        <w:br/>
      </w:r>
      <w:r>
        <w:rPr>
          <w:rFonts w:ascii="Courier New" w:hAnsi="Courier New"/>
          <w:sz w:val="17"/>
        </w:rPr>
        <w:t xml:space="preserve">       num</w:t>
        <w:br/>
      </w:r>
      <w:r>
        <w:rPr>
          <w:rFonts w:ascii="Courier New" w:hAnsi="Courier New"/>
          <w:sz w:val="17"/>
        </w:rPr>
        <w:t>FROM section_enrollment</w:t>
        <w:br/>
      </w:r>
      <w:r>
        <w:rPr>
          <w:rFonts w:ascii="Courier New" w:hAnsi="Courier New"/>
          <w:sz w:val="17"/>
        </w:rPr>
        <w:t>WHERE num = (</w:t>
        <w:br/>
      </w:r>
      <w:r>
        <w:rPr>
          <w:rFonts w:ascii="Courier New" w:hAnsi="Courier New"/>
          <w:sz w:val="17"/>
        </w:rPr>
        <w:t xml:space="preserve">    SELECT MAX(num)</w:t>
        <w:br/>
      </w:r>
      <w:r>
        <w:rPr>
          <w:rFonts w:ascii="Courier New" w:hAnsi="Courier New"/>
          <w:sz w:val="17"/>
        </w:rPr>
        <w:t xml:space="preserve">    FROM section_enrollment</w:t>
        <w:br/>
      </w:r>
      <w:r>
        <w:rPr>
          <w:rFonts w:ascii="Courier New" w:hAnsi="Courier New"/>
          <w:sz w:val="17"/>
        </w:rPr>
        <w:t>);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Chapter 3 SQL Practice — Query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